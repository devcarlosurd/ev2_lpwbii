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E4376" w14:textId="77777777" w:rsidR="001C7D83" w:rsidRPr="009973F1" w:rsidRDefault="00000000">
      <w:pPr>
        <w:jc w:val="center"/>
        <w:rPr>
          <w:lang w:val="es-ES"/>
        </w:rPr>
      </w:pPr>
      <w:r w:rsidRPr="009973F1">
        <w:rPr>
          <w:lang w:val="es-ES"/>
        </w:rPr>
        <w:drawing>
          <wp:inline distT="0" distB="0" distL="0" distR="0" wp14:anchorId="097DA6D1" wp14:editId="347542C5">
            <wp:extent cx="2971800" cy="878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04BA84-1F10-4E98-ABDF-4DC3508A7923.png"/>
                    <pic:cNvPicPr/>
                  </pic:nvPicPr>
                  <pic:blipFill>
                    <a:blip r:embed="rId8"/>
                    <a:stretch>
                      <a:fillRect/>
                    </a:stretch>
                  </pic:blipFill>
                  <pic:spPr>
                    <a:xfrm>
                      <a:off x="0" y="0"/>
                      <a:ext cx="2971800" cy="878758"/>
                    </a:xfrm>
                    <a:prstGeom prst="rect">
                      <a:avLst/>
                    </a:prstGeom>
                  </pic:spPr>
                </pic:pic>
              </a:graphicData>
            </a:graphic>
          </wp:inline>
        </w:drawing>
      </w:r>
    </w:p>
    <w:p w14:paraId="1FEF064C" w14:textId="77777777" w:rsidR="001C7D83" w:rsidRPr="009973F1" w:rsidRDefault="00000000">
      <w:pPr>
        <w:jc w:val="center"/>
        <w:rPr>
          <w:lang w:val="es-ES"/>
        </w:rPr>
      </w:pPr>
      <w:r w:rsidRPr="009973F1">
        <w:rPr>
          <w:b/>
          <w:sz w:val="24"/>
          <w:lang w:val="es-ES"/>
        </w:rPr>
        <w:t>INSTITUTO PROFESIONAL VIRGINIO GÓMEZ</w:t>
      </w:r>
    </w:p>
    <w:p w14:paraId="2FD151D3" w14:textId="77777777" w:rsidR="001C7D83" w:rsidRPr="009973F1" w:rsidRDefault="00000000">
      <w:pPr>
        <w:jc w:val="center"/>
        <w:rPr>
          <w:lang w:val="es-ES"/>
        </w:rPr>
      </w:pPr>
      <w:r w:rsidRPr="009973F1">
        <w:rPr>
          <w:b/>
          <w:sz w:val="21"/>
          <w:lang w:val="es-ES"/>
        </w:rPr>
        <w:t>Sede Chillán</w:t>
      </w:r>
    </w:p>
    <w:p w14:paraId="0C3CD8AF" w14:textId="77777777" w:rsidR="001C7D83" w:rsidRPr="009973F1" w:rsidRDefault="00000000">
      <w:pPr>
        <w:jc w:val="center"/>
        <w:rPr>
          <w:lang w:val="es-ES"/>
        </w:rPr>
      </w:pPr>
      <w:proofErr w:type="gramStart"/>
      <w:r w:rsidRPr="009973F1">
        <w:rPr>
          <w:b/>
          <w:sz w:val="40"/>
          <w:lang w:val="es-ES"/>
        </w:rPr>
        <w:t>EVALUACIÓN N.º</w:t>
      </w:r>
      <w:proofErr w:type="gramEnd"/>
      <w:r w:rsidRPr="009973F1">
        <w:rPr>
          <w:b/>
          <w:sz w:val="40"/>
          <w:lang w:val="es-ES"/>
        </w:rPr>
        <w:t xml:space="preserve"> 2</w:t>
      </w:r>
    </w:p>
    <w:p w14:paraId="15515A90" w14:textId="77777777" w:rsidR="001C7D83" w:rsidRPr="009973F1" w:rsidRDefault="00000000">
      <w:pPr>
        <w:jc w:val="center"/>
        <w:rPr>
          <w:lang w:val="es-ES"/>
        </w:rPr>
      </w:pPr>
      <w:r w:rsidRPr="009973F1">
        <w:rPr>
          <w:b/>
          <w:sz w:val="30"/>
          <w:lang w:val="es-ES"/>
        </w:rPr>
        <w:t>Lenguaje de Programación Web II</w:t>
      </w:r>
    </w:p>
    <w:tbl>
      <w:tblPr>
        <w:tblStyle w:val="Tablaconcuadrcula"/>
        <w:tblW w:w="0" w:type="auto"/>
        <w:jc w:val="center"/>
        <w:tblLook w:val="04A0" w:firstRow="1" w:lastRow="0" w:firstColumn="1" w:lastColumn="0" w:noHBand="0" w:noVBand="1"/>
      </w:tblPr>
      <w:tblGrid>
        <w:gridCol w:w="5184"/>
        <w:gridCol w:w="5184"/>
      </w:tblGrid>
      <w:tr w:rsidR="001C7D83" w:rsidRPr="009973F1" w14:paraId="6FB1808A" w14:textId="77777777">
        <w:trPr>
          <w:jc w:val="center"/>
        </w:trPr>
        <w:tc>
          <w:tcPr>
            <w:tcW w:w="5184" w:type="dxa"/>
            <w:shd w:val="clear" w:color="auto" w:fill="D9EAF7"/>
            <w:vAlign w:val="center"/>
          </w:tcPr>
          <w:p w14:paraId="6D0C077F" w14:textId="77777777" w:rsidR="001C7D83" w:rsidRPr="009973F1" w:rsidRDefault="00000000">
            <w:pPr>
              <w:rPr>
                <w:lang w:val="es-ES"/>
              </w:rPr>
            </w:pPr>
            <w:r w:rsidRPr="009973F1">
              <w:rPr>
                <w:b/>
                <w:sz w:val="17"/>
                <w:lang w:val="es-ES"/>
              </w:rPr>
              <w:t>Modalidad</w:t>
            </w:r>
          </w:p>
        </w:tc>
        <w:tc>
          <w:tcPr>
            <w:tcW w:w="5184" w:type="dxa"/>
            <w:vAlign w:val="center"/>
          </w:tcPr>
          <w:p w14:paraId="01889464" w14:textId="77777777" w:rsidR="001C7D83" w:rsidRPr="009973F1" w:rsidRDefault="00000000">
            <w:pPr>
              <w:rPr>
                <w:lang w:val="es-ES"/>
              </w:rPr>
            </w:pPr>
            <w:r w:rsidRPr="009973F1">
              <w:rPr>
                <w:sz w:val="17"/>
                <w:lang w:val="es-ES"/>
              </w:rPr>
              <w:t>Individual</w:t>
            </w:r>
          </w:p>
        </w:tc>
      </w:tr>
      <w:tr w:rsidR="001C7D83" w:rsidRPr="009973F1" w14:paraId="744F5D2D" w14:textId="77777777">
        <w:trPr>
          <w:jc w:val="center"/>
        </w:trPr>
        <w:tc>
          <w:tcPr>
            <w:tcW w:w="5184" w:type="dxa"/>
            <w:shd w:val="clear" w:color="auto" w:fill="D9EAF7"/>
            <w:vAlign w:val="center"/>
          </w:tcPr>
          <w:p w14:paraId="079D2187" w14:textId="77777777" w:rsidR="001C7D83" w:rsidRPr="009973F1" w:rsidRDefault="00000000">
            <w:pPr>
              <w:rPr>
                <w:lang w:val="es-ES"/>
              </w:rPr>
            </w:pPr>
            <w:r w:rsidRPr="009973F1">
              <w:rPr>
                <w:b/>
                <w:sz w:val="17"/>
                <w:lang w:val="es-ES"/>
              </w:rPr>
              <w:t>Componente 1</w:t>
            </w:r>
          </w:p>
        </w:tc>
        <w:tc>
          <w:tcPr>
            <w:tcW w:w="5184" w:type="dxa"/>
            <w:vAlign w:val="center"/>
          </w:tcPr>
          <w:p w14:paraId="321BEC92" w14:textId="77777777" w:rsidR="001C7D83" w:rsidRPr="009973F1" w:rsidRDefault="00000000">
            <w:pPr>
              <w:rPr>
                <w:lang w:val="es-ES"/>
              </w:rPr>
            </w:pPr>
            <w:r w:rsidRPr="009973F1">
              <w:rPr>
                <w:sz w:val="17"/>
                <w:lang w:val="es-ES"/>
              </w:rPr>
              <w:t>Actividad Evaluada · 30%</w:t>
            </w:r>
          </w:p>
        </w:tc>
      </w:tr>
      <w:tr w:rsidR="001C7D83" w:rsidRPr="009973F1" w14:paraId="4CD0C051" w14:textId="77777777">
        <w:trPr>
          <w:jc w:val="center"/>
        </w:trPr>
        <w:tc>
          <w:tcPr>
            <w:tcW w:w="5184" w:type="dxa"/>
            <w:shd w:val="clear" w:color="auto" w:fill="D9EAF7"/>
            <w:vAlign w:val="center"/>
          </w:tcPr>
          <w:p w14:paraId="23B673C5" w14:textId="77777777" w:rsidR="001C7D83" w:rsidRPr="009973F1" w:rsidRDefault="00000000">
            <w:pPr>
              <w:rPr>
                <w:lang w:val="es-ES"/>
              </w:rPr>
            </w:pPr>
            <w:r w:rsidRPr="009973F1">
              <w:rPr>
                <w:b/>
                <w:sz w:val="17"/>
                <w:lang w:val="es-ES"/>
              </w:rPr>
              <w:t>Componente 2</w:t>
            </w:r>
          </w:p>
        </w:tc>
        <w:tc>
          <w:tcPr>
            <w:tcW w:w="5184" w:type="dxa"/>
            <w:vAlign w:val="center"/>
          </w:tcPr>
          <w:p w14:paraId="2984201D" w14:textId="77777777" w:rsidR="001C7D83" w:rsidRPr="009973F1" w:rsidRDefault="00000000">
            <w:pPr>
              <w:rPr>
                <w:lang w:val="es-ES"/>
              </w:rPr>
            </w:pPr>
            <w:r w:rsidRPr="009973F1">
              <w:rPr>
                <w:sz w:val="17"/>
                <w:lang w:val="es-ES"/>
              </w:rPr>
              <w:t>Interrogación Individual · 70%</w:t>
            </w:r>
          </w:p>
        </w:tc>
      </w:tr>
      <w:tr w:rsidR="001C7D83" w:rsidRPr="009973F1" w14:paraId="44E4D69C" w14:textId="77777777">
        <w:trPr>
          <w:jc w:val="center"/>
        </w:trPr>
        <w:tc>
          <w:tcPr>
            <w:tcW w:w="5184" w:type="dxa"/>
            <w:shd w:val="clear" w:color="auto" w:fill="D9EAF7"/>
            <w:vAlign w:val="center"/>
          </w:tcPr>
          <w:p w14:paraId="7F6EBDB6" w14:textId="77777777" w:rsidR="001C7D83" w:rsidRPr="009973F1" w:rsidRDefault="00000000">
            <w:pPr>
              <w:rPr>
                <w:lang w:val="es-ES"/>
              </w:rPr>
            </w:pPr>
            <w:r w:rsidRPr="009973F1">
              <w:rPr>
                <w:b/>
                <w:sz w:val="17"/>
                <w:lang w:val="es-ES"/>
              </w:rPr>
              <w:t>Entrega actividad</w:t>
            </w:r>
          </w:p>
        </w:tc>
        <w:tc>
          <w:tcPr>
            <w:tcW w:w="5184" w:type="dxa"/>
            <w:vAlign w:val="center"/>
          </w:tcPr>
          <w:p w14:paraId="5670EA99" w14:textId="191595F4" w:rsidR="001C7D83" w:rsidRPr="009973F1" w:rsidRDefault="009973F1">
            <w:pPr>
              <w:rPr>
                <w:lang w:val="es-ES"/>
              </w:rPr>
            </w:pPr>
            <w:r w:rsidRPr="009973F1">
              <w:rPr>
                <w:sz w:val="17"/>
                <w:lang w:val="es-ES"/>
              </w:rPr>
              <w:t>Miércoles 28</w:t>
            </w:r>
            <w:r w:rsidR="00000000" w:rsidRPr="009973F1">
              <w:rPr>
                <w:sz w:val="17"/>
                <w:lang w:val="es-ES"/>
              </w:rPr>
              <w:t xml:space="preserve"> de octubre de 2026 · 16:00 horas</w:t>
            </w:r>
          </w:p>
        </w:tc>
      </w:tr>
      <w:tr w:rsidR="001C7D83" w:rsidRPr="009973F1" w14:paraId="447CAE65" w14:textId="77777777">
        <w:trPr>
          <w:jc w:val="center"/>
        </w:trPr>
        <w:tc>
          <w:tcPr>
            <w:tcW w:w="5184" w:type="dxa"/>
            <w:shd w:val="clear" w:color="auto" w:fill="D9EAF7"/>
            <w:vAlign w:val="center"/>
          </w:tcPr>
          <w:p w14:paraId="1A09EF26" w14:textId="77777777" w:rsidR="001C7D83" w:rsidRPr="009973F1" w:rsidRDefault="00000000">
            <w:pPr>
              <w:rPr>
                <w:lang w:val="es-ES"/>
              </w:rPr>
            </w:pPr>
            <w:r w:rsidRPr="009973F1">
              <w:rPr>
                <w:b/>
                <w:sz w:val="17"/>
                <w:lang w:val="es-ES"/>
              </w:rPr>
              <w:t>Inicio interrogaciones</w:t>
            </w:r>
          </w:p>
        </w:tc>
        <w:tc>
          <w:tcPr>
            <w:tcW w:w="5184" w:type="dxa"/>
            <w:vAlign w:val="center"/>
          </w:tcPr>
          <w:p w14:paraId="0A283B6E" w14:textId="2C73959C" w:rsidR="001C7D83" w:rsidRPr="009973F1" w:rsidRDefault="009973F1">
            <w:pPr>
              <w:rPr>
                <w:lang w:val="es-ES"/>
              </w:rPr>
            </w:pPr>
            <w:r>
              <w:rPr>
                <w:sz w:val="17"/>
                <w:lang w:val="es-ES"/>
              </w:rPr>
              <w:t>Viernes</w:t>
            </w:r>
            <w:r w:rsidR="00000000" w:rsidRPr="009973F1">
              <w:rPr>
                <w:sz w:val="17"/>
                <w:lang w:val="es-ES"/>
              </w:rPr>
              <w:t xml:space="preserve"> </w:t>
            </w:r>
            <w:r>
              <w:rPr>
                <w:sz w:val="17"/>
                <w:lang w:val="es-ES"/>
              </w:rPr>
              <w:t>30</w:t>
            </w:r>
            <w:r w:rsidR="00000000" w:rsidRPr="009973F1">
              <w:rPr>
                <w:sz w:val="17"/>
                <w:lang w:val="es-ES"/>
              </w:rPr>
              <w:t xml:space="preserve"> de octubre de 2026</w:t>
            </w:r>
          </w:p>
        </w:tc>
      </w:tr>
      <w:tr w:rsidR="001C7D83" w:rsidRPr="009973F1" w14:paraId="1D328EFB" w14:textId="77777777">
        <w:trPr>
          <w:jc w:val="center"/>
        </w:trPr>
        <w:tc>
          <w:tcPr>
            <w:tcW w:w="5184" w:type="dxa"/>
            <w:shd w:val="clear" w:color="auto" w:fill="D9EAF7"/>
            <w:vAlign w:val="center"/>
          </w:tcPr>
          <w:p w14:paraId="7E3B44CF" w14:textId="77777777" w:rsidR="001C7D83" w:rsidRPr="009973F1" w:rsidRDefault="00000000">
            <w:pPr>
              <w:rPr>
                <w:lang w:val="es-ES"/>
              </w:rPr>
            </w:pPr>
            <w:r w:rsidRPr="009973F1">
              <w:rPr>
                <w:b/>
                <w:sz w:val="17"/>
                <w:lang w:val="es-ES"/>
              </w:rPr>
              <w:t>Entrega</w:t>
            </w:r>
          </w:p>
        </w:tc>
        <w:tc>
          <w:tcPr>
            <w:tcW w:w="5184" w:type="dxa"/>
            <w:vAlign w:val="center"/>
          </w:tcPr>
          <w:p w14:paraId="42CBBD86" w14:textId="77777777" w:rsidR="001C7D83" w:rsidRPr="009973F1" w:rsidRDefault="00000000">
            <w:pPr>
              <w:rPr>
                <w:lang w:val="es-ES"/>
              </w:rPr>
            </w:pPr>
            <w:r w:rsidRPr="009973F1">
              <w:rPr>
                <w:sz w:val="17"/>
                <w:lang w:val="es-ES"/>
              </w:rPr>
              <w:t>Repositorio público GitHub + URL en Canvas IPVG</w:t>
            </w:r>
          </w:p>
        </w:tc>
      </w:tr>
      <w:tr w:rsidR="001C7D83" w:rsidRPr="009973F1" w14:paraId="152D6216" w14:textId="77777777">
        <w:trPr>
          <w:jc w:val="center"/>
        </w:trPr>
        <w:tc>
          <w:tcPr>
            <w:tcW w:w="5184" w:type="dxa"/>
            <w:shd w:val="clear" w:color="auto" w:fill="D9EAF7"/>
            <w:vAlign w:val="center"/>
          </w:tcPr>
          <w:p w14:paraId="37A3E9BB" w14:textId="77777777" w:rsidR="001C7D83" w:rsidRPr="009973F1" w:rsidRDefault="00000000">
            <w:pPr>
              <w:rPr>
                <w:lang w:val="es-ES"/>
              </w:rPr>
            </w:pPr>
            <w:r w:rsidRPr="009973F1">
              <w:rPr>
                <w:b/>
                <w:sz w:val="17"/>
                <w:lang w:val="es-ES"/>
              </w:rPr>
              <w:t>Uso de IA</w:t>
            </w:r>
          </w:p>
        </w:tc>
        <w:tc>
          <w:tcPr>
            <w:tcW w:w="5184" w:type="dxa"/>
            <w:vAlign w:val="center"/>
          </w:tcPr>
          <w:p w14:paraId="264A8DC4" w14:textId="77777777" w:rsidR="001C7D83" w:rsidRPr="009973F1" w:rsidRDefault="00000000">
            <w:pPr>
              <w:rPr>
                <w:lang w:val="es-ES"/>
              </w:rPr>
            </w:pPr>
            <w:r w:rsidRPr="009973F1">
              <w:rPr>
                <w:sz w:val="17"/>
                <w:lang w:val="es-ES"/>
              </w:rPr>
              <w:t>Permitido, con declaración obligatoria de uso</w:t>
            </w:r>
          </w:p>
        </w:tc>
      </w:tr>
    </w:tbl>
    <w:p w14:paraId="09189D38" w14:textId="77777777" w:rsidR="001C7D83" w:rsidRPr="009973F1" w:rsidRDefault="00000000">
      <w:pPr>
        <w:pStyle w:val="Ttulo1"/>
        <w:rPr>
          <w:lang w:val="es-ES"/>
        </w:rPr>
      </w:pPr>
      <w:r w:rsidRPr="009973F1">
        <w:rPr>
          <w:lang w:val="es-ES"/>
        </w:rPr>
        <w:t>1. Estructura y condiciones de la evaluación</w:t>
      </w:r>
    </w:p>
    <w:p w14:paraId="10541BCD" w14:textId="77777777" w:rsidR="001C7D83" w:rsidRPr="009973F1" w:rsidRDefault="00000000">
      <w:pPr>
        <w:rPr>
          <w:lang w:val="es-ES"/>
        </w:rPr>
      </w:pPr>
      <w:r w:rsidRPr="009973F1">
        <w:rPr>
          <w:lang w:val="es-ES"/>
        </w:rPr>
        <w:t>La Evaluación N.º 2 está compuesta por dos instancias vinculadas. La Actividad Evaluada corresponde al 30% de la evaluación y la Interrogación Individual corresponde al 70%. El puntaje total de la evaluación es de 100 puntos.</w:t>
      </w:r>
    </w:p>
    <w:tbl>
      <w:tblPr>
        <w:tblStyle w:val="Tablaconcuadrcula"/>
        <w:tblW w:w="0" w:type="auto"/>
        <w:tblLook w:val="04A0" w:firstRow="1" w:lastRow="0" w:firstColumn="1" w:lastColumn="0" w:noHBand="0" w:noVBand="1"/>
      </w:tblPr>
      <w:tblGrid>
        <w:gridCol w:w="2592"/>
        <w:gridCol w:w="2592"/>
        <w:gridCol w:w="2592"/>
        <w:gridCol w:w="2592"/>
      </w:tblGrid>
      <w:tr w:rsidR="001C7D83" w:rsidRPr="009973F1" w14:paraId="7153EC8E" w14:textId="77777777">
        <w:tc>
          <w:tcPr>
            <w:tcW w:w="2592" w:type="dxa"/>
            <w:shd w:val="clear" w:color="auto" w:fill="D9EAF7"/>
            <w:vAlign w:val="center"/>
          </w:tcPr>
          <w:p w14:paraId="05BB52A1" w14:textId="77777777" w:rsidR="001C7D83" w:rsidRPr="009973F1" w:rsidRDefault="00000000">
            <w:pPr>
              <w:rPr>
                <w:lang w:val="es-ES"/>
              </w:rPr>
            </w:pPr>
            <w:r w:rsidRPr="009973F1">
              <w:rPr>
                <w:b/>
                <w:sz w:val="17"/>
                <w:lang w:val="es-ES"/>
              </w:rPr>
              <w:t>Componente</w:t>
            </w:r>
          </w:p>
        </w:tc>
        <w:tc>
          <w:tcPr>
            <w:tcW w:w="2592" w:type="dxa"/>
            <w:shd w:val="clear" w:color="auto" w:fill="D9EAF7"/>
            <w:vAlign w:val="center"/>
          </w:tcPr>
          <w:p w14:paraId="7E5DA514" w14:textId="77777777" w:rsidR="001C7D83" w:rsidRPr="009973F1" w:rsidRDefault="00000000">
            <w:pPr>
              <w:rPr>
                <w:lang w:val="es-ES"/>
              </w:rPr>
            </w:pPr>
            <w:r w:rsidRPr="009973F1">
              <w:rPr>
                <w:b/>
                <w:sz w:val="17"/>
                <w:lang w:val="es-ES"/>
              </w:rPr>
              <w:t>Ponderación</w:t>
            </w:r>
          </w:p>
        </w:tc>
        <w:tc>
          <w:tcPr>
            <w:tcW w:w="2592" w:type="dxa"/>
            <w:shd w:val="clear" w:color="auto" w:fill="D9EAF7"/>
            <w:vAlign w:val="center"/>
          </w:tcPr>
          <w:p w14:paraId="6992F21D" w14:textId="77777777" w:rsidR="001C7D83" w:rsidRPr="009973F1" w:rsidRDefault="00000000">
            <w:pPr>
              <w:rPr>
                <w:lang w:val="es-ES"/>
              </w:rPr>
            </w:pPr>
            <w:r w:rsidRPr="009973F1">
              <w:rPr>
                <w:b/>
                <w:sz w:val="17"/>
                <w:lang w:val="es-ES"/>
              </w:rPr>
              <w:t>Puntaje máximo</w:t>
            </w:r>
          </w:p>
        </w:tc>
        <w:tc>
          <w:tcPr>
            <w:tcW w:w="2592" w:type="dxa"/>
            <w:shd w:val="clear" w:color="auto" w:fill="D9EAF7"/>
            <w:vAlign w:val="center"/>
          </w:tcPr>
          <w:p w14:paraId="455F3A7F" w14:textId="77777777" w:rsidR="001C7D83" w:rsidRPr="009973F1" w:rsidRDefault="00000000">
            <w:pPr>
              <w:rPr>
                <w:lang w:val="es-ES"/>
              </w:rPr>
            </w:pPr>
            <w:r w:rsidRPr="009973F1">
              <w:rPr>
                <w:b/>
                <w:sz w:val="17"/>
                <w:lang w:val="es-ES"/>
              </w:rPr>
              <w:t>Modalidad</w:t>
            </w:r>
          </w:p>
        </w:tc>
      </w:tr>
      <w:tr w:rsidR="001C7D83" w:rsidRPr="009973F1" w14:paraId="40ECDBEA" w14:textId="77777777">
        <w:tc>
          <w:tcPr>
            <w:tcW w:w="2592" w:type="dxa"/>
            <w:vAlign w:val="center"/>
          </w:tcPr>
          <w:p w14:paraId="3BA6FC4C" w14:textId="77777777" w:rsidR="001C7D83" w:rsidRPr="009973F1" w:rsidRDefault="00000000">
            <w:pPr>
              <w:rPr>
                <w:lang w:val="es-ES"/>
              </w:rPr>
            </w:pPr>
            <w:r w:rsidRPr="009973F1">
              <w:rPr>
                <w:sz w:val="17"/>
                <w:lang w:val="es-ES"/>
              </w:rPr>
              <w:t>Actividad Evaluada</w:t>
            </w:r>
          </w:p>
        </w:tc>
        <w:tc>
          <w:tcPr>
            <w:tcW w:w="2592" w:type="dxa"/>
            <w:vAlign w:val="center"/>
          </w:tcPr>
          <w:p w14:paraId="1029BB11" w14:textId="77777777" w:rsidR="001C7D83" w:rsidRPr="009973F1" w:rsidRDefault="00000000">
            <w:pPr>
              <w:rPr>
                <w:lang w:val="es-ES"/>
              </w:rPr>
            </w:pPr>
            <w:r w:rsidRPr="009973F1">
              <w:rPr>
                <w:sz w:val="17"/>
                <w:lang w:val="es-ES"/>
              </w:rPr>
              <w:t>30%</w:t>
            </w:r>
          </w:p>
        </w:tc>
        <w:tc>
          <w:tcPr>
            <w:tcW w:w="2592" w:type="dxa"/>
            <w:vAlign w:val="center"/>
          </w:tcPr>
          <w:p w14:paraId="2BFA2B48" w14:textId="77777777" w:rsidR="001C7D83" w:rsidRPr="009973F1" w:rsidRDefault="00000000">
            <w:pPr>
              <w:rPr>
                <w:lang w:val="es-ES"/>
              </w:rPr>
            </w:pPr>
            <w:r w:rsidRPr="009973F1">
              <w:rPr>
                <w:sz w:val="17"/>
                <w:lang w:val="es-ES"/>
              </w:rPr>
              <w:t>30 puntos</w:t>
            </w:r>
          </w:p>
        </w:tc>
        <w:tc>
          <w:tcPr>
            <w:tcW w:w="2592" w:type="dxa"/>
            <w:vAlign w:val="center"/>
          </w:tcPr>
          <w:p w14:paraId="375B3429" w14:textId="77777777" w:rsidR="001C7D83" w:rsidRPr="009973F1" w:rsidRDefault="00000000">
            <w:pPr>
              <w:rPr>
                <w:lang w:val="es-ES"/>
              </w:rPr>
            </w:pPr>
            <w:r w:rsidRPr="009973F1">
              <w:rPr>
                <w:sz w:val="17"/>
                <w:lang w:val="es-ES"/>
              </w:rPr>
              <w:t>Desarrollo individual</w:t>
            </w:r>
          </w:p>
        </w:tc>
      </w:tr>
      <w:tr w:rsidR="001C7D83" w:rsidRPr="009973F1" w14:paraId="0A9A2492" w14:textId="77777777">
        <w:tc>
          <w:tcPr>
            <w:tcW w:w="2592" w:type="dxa"/>
            <w:vAlign w:val="center"/>
          </w:tcPr>
          <w:p w14:paraId="59BD83BC" w14:textId="77777777" w:rsidR="001C7D83" w:rsidRPr="009973F1" w:rsidRDefault="00000000">
            <w:pPr>
              <w:rPr>
                <w:lang w:val="es-ES"/>
              </w:rPr>
            </w:pPr>
            <w:r w:rsidRPr="009973F1">
              <w:rPr>
                <w:sz w:val="17"/>
                <w:lang w:val="es-ES"/>
              </w:rPr>
              <w:t>Interrogación Individual</w:t>
            </w:r>
          </w:p>
        </w:tc>
        <w:tc>
          <w:tcPr>
            <w:tcW w:w="2592" w:type="dxa"/>
            <w:vAlign w:val="center"/>
          </w:tcPr>
          <w:p w14:paraId="5673BA6F" w14:textId="77777777" w:rsidR="001C7D83" w:rsidRPr="009973F1" w:rsidRDefault="00000000">
            <w:pPr>
              <w:rPr>
                <w:lang w:val="es-ES"/>
              </w:rPr>
            </w:pPr>
            <w:r w:rsidRPr="009973F1">
              <w:rPr>
                <w:sz w:val="17"/>
                <w:lang w:val="es-ES"/>
              </w:rPr>
              <w:t>70%</w:t>
            </w:r>
          </w:p>
        </w:tc>
        <w:tc>
          <w:tcPr>
            <w:tcW w:w="2592" w:type="dxa"/>
            <w:vAlign w:val="center"/>
          </w:tcPr>
          <w:p w14:paraId="30C406D2" w14:textId="77777777" w:rsidR="001C7D83" w:rsidRPr="009973F1" w:rsidRDefault="00000000">
            <w:pPr>
              <w:rPr>
                <w:lang w:val="es-ES"/>
              </w:rPr>
            </w:pPr>
            <w:r w:rsidRPr="009973F1">
              <w:rPr>
                <w:sz w:val="17"/>
                <w:lang w:val="es-ES"/>
              </w:rPr>
              <w:t>70 puntos</w:t>
            </w:r>
          </w:p>
        </w:tc>
        <w:tc>
          <w:tcPr>
            <w:tcW w:w="2592" w:type="dxa"/>
            <w:vAlign w:val="center"/>
          </w:tcPr>
          <w:p w14:paraId="6B467F9A" w14:textId="77777777" w:rsidR="001C7D83" w:rsidRPr="009973F1" w:rsidRDefault="00000000">
            <w:pPr>
              <w:rPr>
                <w:lang w:val="es-ES"/>
              </w:rPr>
            </w:pPr>
            <w:r w:rsidRPr="009973F1">
              <w:rPr>
                <w:sz w:val="17"/>
                <w:lang w:val="es-ES"/>
              </w:rPr>
              <w:t>5 preguntas sorteadas</w:t>
            </w:r>
          </w:p>
        </w:tc>
      </w:tr>
    </w:tbl>
    <w:tbl>
      <w:tblPr>
        <w:tblW w:w="0" w:type="auto"/>
        <w:jc w:val="center"/>
        <w:tblLook w:val="04A0" w:firstRow="1" w:lastRow="0" w:firstColumn="1" w:lastColumn="0" w:noHBand="0" w:noVBand="1"/>
      </w:tblPr>
      <w:tblGrid>
        <w:gridCol w:w="10368"/>
      </w:tblGrid>
      <w:tr w:rsidR="001C7D83" w:rsidRPr="009973F1" w14:paraId="12C732B3" w14:textId="77777777">
        <w:trPr>
          <w:jc w:val="center"/>
        </w:trPr>
        <w:tc>
          <w:tcPr>
            <w:tcW w:w="10368" w:type="dxa"/>
            <w:shd w:val="clear" w:color="auto" w:fill="FFF2CC"/>
          </w:tcPr>
          <w:p w14:paraId="56799EA0" w14:textId="77777777" w:rsidR="001C7D83" w:rsidRPr="009973F1" w:rsidRDefault="00000000">
            <w:pPr>
              <w:rPr>
                <w:lang w:val="es-ES"/>
              </w:rPr>
            </w:pPr>
            <w:r w:rsidRPr="009973F1">
              <w:rPr>
                <w:b/>
                <w:sz w:val="18"/>
                <w:lang w:val="es-ES"/>
              </w:rPr>
              <w:t xml:space="preserve">Condición obligatoria: </w:t>
            </w:r>
            <w:r w:rsidRPr="009973F1">
              <w:rPr>
                <w:sz w:val="18"/>
                <w:lang w:val="es-ES"/>
              </w:rPr>
              <w:t xml:space="preserve">La entrega válida de la Actividad Evaluada es requisito para rendir la Interrogación Individual. Si el estudiante no entrega la actividad del 30%, no podrá rendir la interrogación. Si entrega la </w:t>
            </w:r>
            <w:proofErr w:type="gramStart"/>
            <w:r w:rsidRPr="009973F1">
              <w:rPr>
                <w:sz w:val="18"/>
                <w:lang w:val="es-ES"/>
              </w:rPr>
              <w:t>actividad</w:t>
            </w:r>
            <w:proofErr w:type="gramEnd"/>
            <w:r w:rsidRPr="009973F1">
              <w:rPr>
                <w:sz w:val="18"/>
                <w:lang w:val="es-ES"/>
              </w:rPr>
              <w:t xml:space="preserve"> pero no realiza la interrogación, conservará únicamente el puntaje obtenido en la Actividad Evaluada, con un máximo de 30 puntos sobre 100.</w:t>
            </w:r>
          </w:p>
        </w:tc>
      </w:tr>
    </w:tbl>
    <w:p w14:paraId="7EF0B6F2" w14:textId="77777777" w:rsidR="001C7D83" w:rsidRPr="009973F1" w:rsidRDefault="001C7D83">
      <w:pPr>
        <w:spacing w:after="0"/>
        <w:rPr>
          <w:lang w:val="es-ES"/>
        </w:rPr>
      </w:pPr>
    </w:p>
    <w:p w14:paraId="73A74B69" w14:textId="77777777" w:rsidR="001C7D83" w:rsidRPr="009973F1" w:rsidRDefault="00000000">
      <w:pPr>
        <w:pStyle w:val="Ttulo1"/>
        <w:rPr>
          <w:lang w:val="es-ES"/>
        </w:rPr>
      </w:pPr>
      <w:r w:rsidRPr="009973F1">
        <w:rPr>
          <w:lang w:val="es-ES"/>
        </w:rPr>
        <w:t>2. Forma y plazo de entrega</w:t>
      </w:r>
    </w:p>
    <w:p w14:paraId="7404F1C1" w14:textId="77777777" w:rsidR="001C7D83" w:rsidRPr="009973F1" w:rsidRDefault="00000000">
      <w:pPr>
        <w:pStyle w:val="Listaconvietas"/>
        <w:rPr>
          <w:lang w:val="es-ES"/>
        </w:rPr>
      </w:pPr>
      <w:r w:rsidRPr="009973F1">
        <w:rPr>
          <w:lang w:val="es-ES"/>
        </w:rPr>
        <w:t>El proyecto debe desarrollarse en un repositorio público de GitHub.</w:t>
      </w:r>
    </w:p>
    <w:p w14:paraId="7CBB67A1" w14:textId="77777777" w:rsidR="001C7D83" w:rsidRPr="009973F1" w:rsidRDefault="00000000">
      <w:pPr>
        <w:pStyle w:val="Listaconvietas"/>
        <w:rPr>
          <w:lang w:val="es-ES"/>
        </w:rPr>
      </w:pPr>
      <w:r w:rsidRPr="009973F1">
        <w:rPr>
          <w:lang w:val="es-ES"/>
        </w:rPr>
        <w:t>La URL del repositorio público debe ingresarse en Canvas del Instituto Profesional Virginio Gómez, en el apartado correspondiente al trabajo.</w:t>
      </w:r>
    </w:p>
    <w:p w14:paraId="3C8388B2" w14:textId="5734A6D7" w:rsidR="001C7D83" w:rsidRPr="009973F1" w:rsidRDefault="00000000">
      <w:pPr>
        <w:pStyle w:val="Listaconvietas"/>
        <w:rPr>
          <w:lang w:val="es-ES"/>
        </w:rPr>
      </w:pPr>
      <w:r w:rsidRPr="009973F1">
        <w:rPr>
          <w:lang w:val="es-ES"/>
        </w:rPr>
        <w:t xml:space="preserve">El plazo de entrega de la Actividad Evaluada finaliza el </w:t>
      </w:r>
      <w:proofErr w:type="gramStart"/>
      <w:r w:rsidR="009973F1" w:rsidRPr="009973F1">
        <w:rPr>
          <w:lang w:val="es-ES"/>
        </w:rPr>
        <w:t>Miércoles</w:t>
      </w:r>
      <w:proofErr w:type="gramEnd"/>
      <w:r w:rsidR="00742939">
        <w:rPr>
          <w:lang w:val="es-ES"/>
        </w:rPr>
        <w:t xml:space="preserve">, </w:t>
      </w:r>
      <w:r w:rsidR="009973F1">
        <w:rPr>
          <w:lang w:val="es-ES"/>
        </w:rPr>
        <w:t xml:space="preserve">28 </w:t>
      </w:r>
      <w:r w:rsidRPr="009973F1">
        <w:rPr>
          <w:lang w:val="es-ES"/>
        </w:rPr>
        <w:t>de octubre de 2026 a las 16:00 horas.</w:t>
      </w:r>
    </w:p>
    <w:p w14:paraId="1D1FDC39" w14:textId="77777777" w:rsidR="001C7D83" w:rsidRPr="009973F1" w:rsidRDefault="00000000">
      <w:pPr>
        <w:pStyle w:val="Listaconvietas"/>
        <w:rPr>
          <w:lang w:val="es-ES"/>
        </w:rPr>
      </w:pPr>
      <w:r w:rsidRPr="009973F1">
        <w:rPr>
          <w:lang w:val="es-ES"/>
        </w:rPr>
        <w:t>El estudiante es responsable de comprobar que la URL entregada sea correcta, que el repositorio sea público y que el proyecto pueda ser revisado.</w:t>
      </w:r>
    </w:p>
    <w:p w14:paraId="6A503C17" w14:textId="77777777" w:rsidR="001C7D83" w:rsidRPr="009973F1" w:rsidRDefault="00000000">
      <w:pPr>
        <w:pStyle w:val="Listaconvietas"/>
        <w:rPr>
          <w:lang w:val="es-ES"/>
        </w:rPr>
      </w:pPr>
      <w:r w:rsidRPr="009973F1">
        <w:rPr>
          <w:lang w:val="es-ES"/>
        </w:rPr>
        <w:t>El repositorio debe contener el código fuente completo, README.md, historial de commits y los archivos necesarios para revisar el proyecto.</w:t>
      </w:r>
    </w:p>
    <w:p w14:paraId="231E1FD7" w14:textId="77777777" w:rsidR="001C7D83" w:rsidRPr="009973F1" w:rsidRDefault="00000000">
      <w:pPr>
        <w:pStyle w:val="Listaconvietas"/>
        <w:rPr>
          <w:lang w:val="es-ES"/>
        </w:rPr>
      </w:pPr>
      <w:r w:rsidRPr="009973F1">
        <w:rPr>
          <w:lang w:val="es-ES"/>
        </w:rPr>
        <w:t xml:space="preserve">El </w:t>
      </w:r>
      <w:proofErr w:type="gramStart"/>
      <w:r w:rsidRPr="009973F1">
        <w:rPr>
          <w:lang w:val="es-ES"/>
        </w:rPr>
        <w:t>archivo .</w:t>
      </w:r>
      <w:proofErr w:type="spellStart"/>
      <w:r w:rsidRPr="009973F1">
        <w:rPr>
          <w:lang w:val="es-ES"/>
        </w:rPr>
        <w:t>env</w:t>
      </w:r>
      <w:proofErr w:type="spellEnd"/>
      <w:proofErr w:type="gramEnd"/>
      <w:r w:rsidRPr="009973F1">
        <w:rPr>
          <w:lang w:val="es-ES"/>
        </w:rPr>
        <w:t xml:space="preserve"> con credenciales no debe publicarse. Debe incluirse </w:t>
      </w:r>
      <w:proofErr w:type="gramStart"/>
      <w:r w:rsidRPr="009973F1">
        <w:rPr>
          <w:lang w:val="es-ES"/>
        </w:rPr>
        <w:t>un .</w:t>
      </w:r>
      <w:proofErr w:type="spellStart"/>
      <w:r w:rsidRPr="009973F1">
        <w:rPr>
          <w:lang w:val="es-ES"/>
        </w:rPr>
        <w:t>env</w:t>
      </w:r>
      <w:proofErr w:type="gramEnd"/>
      <w:r w:rsidRPr="009973F1">
        <w:rPr>
          <w:lang w:val="es-ES"/>
        </w:rPr>
        <w:t>.example</w:t>
      </w:r>
      <w:proofErr w:type="spellEnd"/>
      <w:r w:rsidRPr="009973F1">
        <w:rPr>
          <w:lang w:val="es-ES"/>
        </w:rPr>
        <w:t xml:space="preserve"> sin contraseñas reales.</w:t>
      </w:r>
    </w:p>
    <w:p w14:paraId="55B83AA5" w14:textId="77777777" w:rsidR="001C7D83" w:rsidRPr="009973F1" w:rsidRDefault="00000000">
      <w:pPr>
        <w:pStyle w:val="Listaconvietas"/>
        <w:rPr>
          <w:lang w:val="es-ES"/>
        </w:rPr>
      </w:pPr>
      <w:r w:rsidRPr="009973F1">
        <w:rPr>
          <w:lang w:val="es-ES"/>
        </w:rPr>
        <w:t>La versión considerada para la evaluación será la disponible en el repositorio y formalmente entregada mediante la URL registrada en Canvas dentro del plazo.</w:t>
      </w:r>
    </w:p>
    <w:p w14:paraId="17AEA6FB" w14:textId="77777777" w:rsidR="001C7D83" w:rsidRPr="009973F1" w:rsidRDefault="00000000">
      <w:pPr>
        <w:pStyle w:val="Ttulo1"/>
        <w:rPr>
          <w:lang w:val="es-ES"/>
        </w:rPr>
      </w:pPr>
      <w:r w:rsidRPr="009973F1">
        <w:rPr>
          <w:lang w:val="es-ES"/>
        </w:rPr>
        <w:t>3. Uso de Inteligencia Artificial</w:t>
      </w:r>
    </w:p>
    <w:p w14:paraId="2248B943" w14:textId="77777777" w:rsidR="001C7D83" w:rsidRPr="009973F1" w:rsidRDefault="00000000">
      <w:pPr>
        <w:rPr>
          <w:lang w:val="es-ES"/>
        </w:rPr>
      </w:pPr>
      <w:r w:rsidRPr="009973F1">
        <w:rPr>
          <w:lang w:val="es-ES"/>
        </w:rPr>
        <w:t>El uso de herramientas de Inteligencia Artificial está permitido como apoyo al desarrollo. Sin embargo, su utilización debe ser declarada de forma explícita en el README.md.</w:t>
      </w:r>
    </w:p>
    <w:p w14:paraId="5AF7FD28" w14:textId="77777777" w:rsidR="001C7D83" w:rsidRPr="009973F1" w:rsidRDefault="00000000">
      <w:pPr>
        <w:rPr>
          <w:lang w:val="es-ES"/>
        </w:rPr>
      </w:pPr>
      <w:r w:rsidRPr="009973F1">
        <w:rPr>
          <w:lang w:val="es-ES"/>
        </w:rPr>
        <w:lastRenderedPageBreak/>
        <w:t>La declaración deberá indicar, como mínimo:</w:t>
      </w:r>
    </w:p>
    <w:p w14:paraId="76B7BBBF" w14:textId="77777777" w:rsidR="001C7D83" w:rsidRPr="009973F1" w:rsidRDefault="00000000">
      <w:pPr>
        <w:pStyle w:val="Listaconvietas"/>
        <w:rPr>
          <w:lang w:val="es-ES"/>
        </w:rPr>
      </w:pPr>
      <w:r w:rsidRPr="009973F1">
        <w:rPr>
          <w:lang w:val="es-ES"/>
        </w:rPr>
        <w:t>Nombre de la herramienta o herramientas de IA utilizadas.</w:t>
      </w:r>
    </w:p>
    <w:p w14:paraId="01AA94E3" w14:textId="77777777" w:rsidR="001C7D83" w:rsidRPr="009973F1" w:rsidRDefault="00000000">
      <w:pPr>
        <w:pStyle w:val="Listaconvietas"/>
        <w:rPr>
          <w:lang w:val="es-ES"/>
        </w:rPr>
      </w:pPr>
      <w:r w:rsidRPr="009973F1">
        <w:rPr>
          <w:lang w:val="es-ES"/>
        </w:rPr>
        <w:t>Parte o tarea del proyecto en la que se utilizó.</w:t>
      </w:r>
    </w:p>
    <w:p w14:paraId="081E7DBE" w14:textId="77777777" w:rsidR="001C7D83" w:rsidRPr="009973F1" w:rsidRDefault="00000000">
      <w:pPr>
        <w:pStyle w:val="Listaconvietas"/>
        <w:rPr>
          <w:lang w:val="es-ES"/>
        </w:rPr>
      </w:pPr>
      <w:r w:rsidRPr="009973F1">
        <w:rPr>
          <w:lang w:val="es-ES"/>
        </w:rPr>
        <w:t>Tipo de apoyo recibido: explicación, generación de código, depuración, revisión, documentación u otro.</w:t>
      </w:r>
    </w:p>
    <w:p w14:paraId="14CA9B20" w14:textId="77777777" w:rsidR="001C7D83" w:rsidRPr="009973F1" w:rsidRDefault="00000000">
      <w:pPr>
        <w:pStyle w:val="Listaconvietas"/>
        <w:rPr>
          <w:lang w:val="es-ES"/>
        </w:rPr>
      </w:pPr>
      <w:r w:rsidRPr="009973F1">
        <w:rPr>
          <w:lang w:val="es-ES"/>
        </w:rPr>
        <w:t>Qué revisión o adaptación realizó el estudiante sobre el resultado obtenido.</w:t>
      </w:r>
    </w:p>
    <w:tbl>
      <w:tblPr>
        <w:tblW w:w="0" w:type="auto"/>
        <w:jc w:val="center"/>
        <w:tblLook w:val="04A0" w:firstRow="1" w:lastRow="0" w:firstColumn="1" w:lastColumn="0" w:noHBand="0" w:noVBand="1"/>
      </w:tblPr>
      <w:tblGrid>
        <w:gridCol w:w="10368"/>
      </w:tblGrid>
      <w:tr w:rsidR="001C7D83" w:rsidRPr="009973F1" w14:paraId="15D69080" w14:textId="77777777">
        <w:trPr>
          <w:jc w:val="center"/>
        </w:trPr>
        <w:tc>
          <w:tcPr>
            <w:tcW w:w="10368" w:type="dxa"/>
            <w:shd w:val="clear" w:color="auto" w:fill="EAF4EA"/>
          </w:tcPr>
          <w:p w14:paraId="3BADCE77" w14:textId="77777777" w:rsidR="001C7D83" w:rsidRPr="009973F1" w:rsidRDefault="00000000">
            <w:pPr>
              <w:rPr>
                <w:lang w:val="es-ES"/>
              </w:rPr>
            </w:pPr>
            <w:r w:rsidRPr="009973F1">
              <w:rPr>
                <w:b/>
                <w:sz w:val="18"/>
                <w:lang w:val="es-ES"/>
              </w:rPr>
              <w:t xml:space="preserve">Responsabilidad del estudiante: </w:t>
            </w:r>
            <w:r w:rsidRPr="009973F1">
              <w:rPr>
                <w:sz w:val="18"/>
                <w:lang w:val="es-ES"/>
              </w:rPr>
              <w:t>El uso de IA no reemplaza la responsabilidad sobre el código entregado. Durante la interrogación individual el estudiante deberá ser capaz de localizar, explicar, justificar y, cuando corresponda, modificar elementos de su propio proyecto.</w:t>
            </w:r>
          </w:p>
        </w:tc>
      </w:tr>
    </w:tbl>
    <w:p w14:paraId="63723186" w14:textId="77777777" w:rsidR="001C7D83" w:rsidRPr="009973F1" w:rsidRDefault="001C7D83">
      <w:pPr>
        <w:spacing w:after="0"/>
        <w:rPr>
          <w:lang w:val="es-ES"/>
        </w:rPr>
      </w:pPr>
    </w:p>
    <w:p w14:paraId="2EE2D645" w14:textId="77777777" w:rsidR="001C7D83" w:rsidRPr="009973F1" w:rsidRDefault="00000000">
      <w:pPr>
        <w:rPr>
          <w:lang w:val="es-ES"/>
        </w:rPr>
      </w:pPr>
      <w:r w:rsidRPr="009973F1">
        <w:rPr>
          <w:lang w:val="es-ES"/>
        </w:rPr>
        <w:br w:type="page"/>
      </w:r>
    </w:p>
    <w:p w14:paraId="4F42E0D1" w14:textId="77777777" w:rsidR="001C7D83" w:rsidRPr="009973F1" w:rsidRDefault="00000000">
      <w:pPr>
        <w:pStyle w:val="Ttulo1"/>
        <w:rPr>
          <w:lang w:val="es-ES"/>
        </w:rPr>
      </w:pPr>
      <w:r w:rsidRPr="009973F1">
        <w:rPr>
          <w:lang w:val="es-ES"/>
        </w:rPr>
        <w:lastRenderedPageBreak/>
        <w:t>PARTE I — ACTIVIDAD EVALUADA (30%)</w:t>
      </w:r>
    </w:p>
    <w:p w14:paraId="53B7A444" w14:textId="77777777" w:rsidR="001C7D83" w:rsidRPr="009973F1" w:rsidRDefault="00000000">
      <w:pPr>
        <w:pStyle w:val="Ttulo2"/>
        <w:rPr>
          <w:lang w:val="es-ES"/>
        </w:rPr>
      </w:pPr>
      <w:r w:rsidRPr="009973F1">
        <w:rPr>
          <w:lang w:val="es-ES"/>
        </w:rPr>
        <w:t>4. Caso: Sistema de Inventario de Equipamiento Tecnológico</w:t>
      </w:r>
    </w:p>
    <w:p w14:paraId="4725A596" w14:textId="77777777" w:rsidR="001C7D83" w:rsidRPr="009973F1" w:rsidRDefault="00000000">
      <w:pPr>
        <w:rPr>
          <w:lang w:val="es-ES"/>
        </w:rPr>
      </w:pPr>
      <w:r w:rsidRPr="009973F1">
        <w:rPr>
          <w:lang w:val="es-ES"/>
        </w:rPr>
        <w:t>Una institución requiere una aplicación web para registrar y administrar su equipamiento tecnológico. Actualmente la información se encuentra dispersa y se necesita una solución que permita mantener un inventario centralizado, consultar los equipos disponibles y actualizar su información.</w:t>
      </w:r>
    </w:p>
    <w:p w14:paraId="0A4E4004" w14:textId="77777777" w:rsidR="001C7D83" w:rsidRPr="009973F1" w:rsidRDefault="00000000">
      <w:pPr>
        <w:rPr>
          <w:lang w:val="es-ES"/>
        </w:rPr>
      </w:pPr>
      <w:r w:rsidRPr="009973F1">
        <w:rPr>
          <w:lang w:val="es-ES"/>
        </w:rPr>
        <w:t xml:space="preserve">Usted deberá desarrollar desde cero una aplicación web cliente-servidor compuesta por un </w:t>
      </w:r>
      <w:proofErr w:type="spellStart"/>
      <w:r w:rsidRPr="009973F1">
        <w:rPr>
          <w:lang w:val="es-ES"/>
        </w:rPr>
        <w:t>frontend</w:t>
      </w:r>
      <w:proofErr w:type="spellEnd"/>
      <w:r w:rsidRPr="009973F1">
        <w:rPr>
          <w:lang w:val="es-ES"/>
        </w:rPr>
        <w:t xml:space="preserve"> en Vue.js, una API REST en </w:t>
      </w:r>
      <w:proofErr w:type="spellStart"/>
      <w:r w:rsidRPr="009973F1">
        <w:rPr>
          <w:lang w:val="es-ES"/>
        </w:rPr>
        <w:t>NestJS</w:t>
      </w:r>
      <w:proofErr w:type="spellEnd"/>
      <w:r w:rsidRPr="009973F1">
        <w:rPr>
          <w:lang w:val="es-ES"/>
        </w:rPr>
        <w:t xml:space="preserve"> y una base de datos MySQL. La comunicación entre </w:t>
      </w:r>
      <w:proofErr w:type="spellStart"/>
      <w:r w:rsidRPr="009973F1">
        <w:rPr>
          <w:lang w:val="es-ES"/>
        </w:rPr>
        <w:t>frontend</w:t>
      </w:r>
      <w:proofErr w:type="spellEnd"/>
      <w:r w:rsidRPr="009973F1">
        <w:rPr>
          <w:lang w:val="es-ES"/>
        </w:rPr>
        <w:t xml:space="preserve"> y backend deberá realizarse mediante HTTP y JSON.</w:t>
      </w:r>
    </w:p>
    <w:p w14:paraId="76FA88BB" w14:textId="77777777" w:rsidR="001C7D83" w:rsidRPr="009973F1" w:rsidRDefault="00000000">
      <w:pPr>
        <w:pStyle w:val="Ttulo2"/>
        <w:rPr>
          <w:lang w:val="es-ES"/>
        </w:rPr>
      </w:pPr>
      <w:r w:rsidRPr="009973F1">
        <w:rPr>
          <w:lang w:val="es-ES"/>
        </w:rPr>
        <w:t>5. Entidad principal: Equipo</w:t>
      </w:r>
    </w:p>
    <w:tbl>
      <w:tblPr>
        <w:tblStyle w:val="Tablaconcuadrcula"/>
        <w:tblW w:w="0" w:type="auto"/>
        <w:tblLook w:val="04A0" w:firstRow="1" w:lastRow="0" w:firstColumn="1" w:lastColumn="0" w:noHBand="0" w:noVBand="1"/>
      </w:tblPr>
      <w:tblGrid>
        <w:gridCol w:w="2592"/>
        <w:gridCol w:w="2592"/>
        <w:gridCol w:w="2592"/>
        <w:gridCol w:w="2592"/>
      </w:tblGrid>
      <w:tr w:rsidR="001C7D83" w:rsidRPr="009973F1" w14:paraId="643492A7" w14:textId="77777777">
        <w:tc>
          <w:tcPr>
            <w:tcW w:w="2592" w:type="dxa"/>
            <w:shd w:val="clear" w:color="auto" w:fill="D9EAF7"/>
            <w:vAlign w:val="center"/>
          </w:tcPr>
          <w:p w14:paraId="045C5F61" w14:textId="77777777" w:rsidR="001C7D83" w:rsidRPr="009973F1" w:rsidRDefault="00000000">
            <w:pPr>
              <w:rPr>
                <w:lang w:val="es-ES"/>
              </w:rPr>
            </w:pPr>
            <w:r w:rsidRPr="009973F1">
              <w:rPr>
                <w:b/>
                <w:sz w:val="17"/>
                <w:lang w:val="es-ES"/>
              </w:rPr>
              <w:t>Campo</w:t>
            </w:r>
          </w:p>
        </w:tc>
        <w:tc>
          <w:tcPr>
            <w:tcW w:w="2592" w:type="dxa"/>
            <w:shd w:val="clear" w:color="auto" w:fill="D9EAF7"/>
            <w:vAlign w:val="center"/>
          </w:tcPr>
          <w:p w14:paraId="66C3BFDD" w14:textId="77777777" w:rsidR="001C7D83" w:rsidRPr="009973F1" w:rsidRDefault="00000000">
            <w:pPr>
              <w:rPr>
                <w:lang w:val="es-ES"/>
              </w:rPr>
            </w:pPr>
            <w:r w:rsidRPr="009973F1">
              <w:rPr>
                <w:b/>
                <w:sz w:val="17"/>
                <w:lang w:val="es-ES"/>
              </w:rPr>
              <w:t>Tipo sugerido</w:t>
            </w:r>
          </w:p>
        </w:tc>
        <w:tc>
          <w:tcPr>
            <w:tcW w:w="2592" w:type="dxa"/>
            <w:shd w:val="clear" w:color="auto" w:fill="D9EAF7"/>
            <w:vAlign w:val="center"/>
          </w:tcPr>
          <w:p w14:paraId="7EA460E4" w14:textId="77777777" w:rsidR="001C7D83" w:rsidRPr="009973F1" w:rsidRDefault="00000000">
            <w:pPr>
              <w:rPr>
                <w:lang w:val="es-ES"/>
              </w:rPr>
            </w:pPr>
            <w:r w:rsidRPr="009973F1">
              <w:rPr>
                <w:b/>
                <w:sz w:val="17"/>
                <w:lang w:val="es-ES"/>
              </w:rPr>
              <w:t>Obligatorio</w:t>
            </w:r>
          </w:p>
        </w:tc>
        <w:tc>
          <w:tcPr>
            <w:tcW w:w="2592" w:type="dxa"/>
            <w:shd w:val="clear" w:color="auto" w:fill="D9EAF7"/>
            <w:vAlign w:val="center"/>
          </w:tcPr>
          <w:p w14:paraId="03260258" w14:textId="77777777" w:rsidR="001C7D83" w:rsidRPr="009973F1" w:rsidRDefault="00000000">
            <w:pPr>
              <w:rPr>
                <w:lang w:val="es-ES"/>
              </w:rPr>
            </w:pPr>
            <w:r w:rsidRPr="009973F1">
              <w:rPr>
                <w:b/>
                <w:sz w:val="17"/>
                <w:lang w:val="es-ES"/>
              </w:rPr>
              <w:t>Regla mínima</w:t>
            </w:r>
          </w:p>
        </w:tc>
      </w:tr>
      <w:tr w:rsidR="001C7D83" w:rsidRPr="009973F1" w14:paraId="762BFB43" w14:textId="77777777">
        <w:tc>
          <w:tcPr>
            <w:tcW w:w="2592" w:type="dxa"/>
            <w:vAlign w:val="center"/>
          </w:tcPr>
          <w:p w14:paraId="4FEB02B6" w14:textId="77777777" w:rsidR="001C7D83" w:rsidRPr="009973F1" w:rsidRDefault="00000000">
            <w:pPr>
              <w:rPr>
                <w:lang w:val="es-ES"/>
              </w:rPr>
            </w:pPr>
            <w:r w:rsidRPr="009973F1">
              <w:rPr>
                <w:sz w:val="17"/>
                <w:lang w:val="es-ES"/>
              </w:rPr>
              <w:t>id</w:t>
            </w:r>
          </w:p>
        </w:tc>
        <w:tc>
          <w:tcPr>
            <w:tcW w:w="2592" w:type="dxa"/>
            <w:vAlign w:val="center"/>
          </w:tcPr>
          <w:p w14:paraId="05D3DC22" w14:textId="77777777" w:rsidR="001C7D83" w:rsidRPr="009973F1" w:rsidRDefault="00000000">
            <w:pPr>
              <w:rPr>
                <w:lang w:val="es-ES"/>
              </w:rPr>
            </w:pPr>
            <w:r w:rsidRPr="009973F1">
              <w:rPr>
                <w:sz w:val="17"/>
                <w:lang w:val="es-ES"/>
              </w:rPr>
              <w:t>numérico</w:t>
            </w:r>
          </w:p>
        </w:tc>
        <w:tc>
          <w:tcPr>
            <w:tcW w:w="2592" w:type="dxa"/>
            <w:vAlign w:val="center"/>
          </w:tcPr>
          <w:p w14:paraId="2BB0B9ED" w14:textId="77777777" w:rsidR="001C7D83" w:rsidRPr="009973F1" w:rsidRDefault="00000000">
            <w:pPr>
              <w:rPr>
                <w:lang w:val="es-ES"/>
              </w:rPr>
            </w:pPr>
            <w:r w:rsidRPr="009973F1">
              <w:rPr>
                <w:sz w:val="17"/>
                <w:lang w:val="es-ES"/>
              </w:rPr>
              <w:t>Automático</w:t>
            </w:r>
          </w:p>
        </w:tc>
        <w:tc>
          <w:tcPr>
            <w:tcW w:w="2592" w:type="dxa"/>
            <w:vAlign w:val="center"/>
          </w:tcPr>
          <w:p w14:paraId="35D98E11" w14:textId="77777777" w:rsidR="001C7D83" w:rsidRPr="009973F1" w:rsidRDefault="00000000">
            <w:pPr>
              <w:rPr>
                <w:lang w:val="es-ES"/>
              </w:rPr>
            </w:pPr>
            <w:r w:rsidRPr="009973F1">
              <w:rPr>
                <w:sz w:val="17"/>
                <w:lang w:val="es-ES"/>
              </w:rPr>
              <w:t>Clave primaria autogenerada</w:t>
            </w:r>
          </w:p>
        </w:tc>
      </w:tr>
      <w:tr w:rsidR="001C7D83" w:rsidRPr="009973F1" w14:paraId="0BE097A6" w14:textId="77777777">
        <w:tc>
          <w:tcPr>
            <w:tcW w:w="2592" w:type="dxa"/>
            <w:vAlign w:val="center"/>
          </w:tcPr>
          <w:p w14:paraId="1053386C" w14:textId="77777777" w:rsidR="001C7D83" w:rsidRPr="009973F1" w:rsidRDefault="00000000">
            <w:pPr>
              <w:rPr>
                <w:lang w:val="es-ES"/>
              </w:rPr>
            </w:pPr>
            <w:proofErr w:type="spellStart"/>
            <w:r w:rsidRPr="009973F1">
              <w:rPr>
                <w:sz w:val="17"/>
                <w:lang w:val="es-ES"/>
              </w:rPr>
              <w:t>codigoInventario</w:t>
            </w:r>
            <w:proofErr w:type="spellEnd"/>
          </w:p>
        </w:tc>
        <w:tc>
          <w:tcPr>
            <w:tcW w:w="2592" w:type="dxa"/>
            <w:vAlign w:val="center"/>
          </w:tcPr>
          <w:p w14:paraId="63A83D1B" w14:textId="77777777" w:rsidR="001C7D83" w:rsidRPr="009973F1" w:rsidRDefault="00000000">
            <w:pPr>
              <w:rPr>
                <w:lang w:val="es-ES"/>
              </w:rPr>
            </w:pPr>
            <w:r w:rsidRPr="009973F1">
              <w:rPr>
                <w:sz w:val="17"/>
                <w:lang w:val="es-ES"/>
              </w:rPr>
              <w:t>texto</w:t>
            </w:r>
          </w:p>
        </w:tc>
        <w:tc>
          <w:tcPr>
            <w:tcW w:w="2592" w:type="dxa"/>
            <w:vAlign w:val="center"/>
          </w:tcPr>
          <w:p w14:paraId="483D25A7" w14:textId="77777777" w:rsidR="001C7D83" w:rsidRPr="009973F1" w:rsidRDefault="00000000">
            <w:pPr>
              <w:rPr>
                <w:lang w:val="es-ES"/>
              </w:rPr>
            </w:pPr>
            <w:r w:rsidRPr="009973F1">
              <w:rPr>
                <w:sz w:val="17"/>
                <w:lang w:val="es-ES"/>
              </w:rPr>
              <w:t>Sí</w:t>
            </w:r>
          </w:p>
        </w:tc>
        <w:tc>
          <w:tcPr>
            <w:tcW w:w="2592" w:type="dxa"/>
            <w:vAlign w:val="center"/>
          </w:tcPr>
          <w:p w14:paraId="6CDA4045" w14:textId="77777777" w:rsidR="001C7D83" w:rsidRPr="009973F1" w:rsidRDefault="00000000">
            <w:pPr>
              <w:rPr>
                <w:lang w:val="es-ES"/>
              </w:rPr>
            </w:pPr>
            <w:r w:rsidRPr="009973F1">
              <w:rPr>
                <w:sz w:val="17"/>
                <w:lang w:val="es-ES"/>
              </w:rPr>
              <w:t>Mínimo 3 caracteres</w:t>
            </w:r>
          </w:p>
        </w:tc>
      </w:tr>
      <w:tr w:rsidR="001C7D83" w:rsidRPr="009973F1" w14:paraId="0B43FA6C" w14:textId="77777777">
        <w:tc>
          <w:tcPr>
            <w:tcW w:w="2592" w:type="dxa"/>
            <w:vAlign w:val="center"/>
          </w:tcPr>
          <w:p w14:paraId="42266318" w14:textId="77777777" w:rsidR="001C7D83" w:rsidRPr="009973F1" w:rsidRDefault="00000000">
            <w:pPr>
              <w:rPr>
                <w:lang w:val="es-ES"/>
              </w:rPr>
            </w:pPr>
            <w:r w:rsidRPr="009973F1">
              <w:rPr>
                <w:sz w:val="17"/>
                <w:lang w:val="es-ES"/>
              </w:rPr>
              <w:t>nombre</w:t>
            </w:r>
          </w:p>
        </w:tc>
        <w:tc>
          <w:tcPr>
            <w:tcW w:w="2592" w:type="dxa"/>
            <w:vAlign w:val="center"/>
          </w:tcPr>
          <w:p w14:paraId="55B45480" w14:textId="77777777" w:rsidR="001C7D83" w:rsidRPr="009973F1" w:rsidRDefault="00000000">
            <w:pPr>
              <w:rPr>
                <w:lang w:val="es-ES"/>
              </w:rPr>
            </w:pPr>
            <w:r w:rsidRPr="009973F1">
              <w:rPr>
                <w:sz w:val="17"/>
                <w:lang w:val="es-ES"/>
              </w:rPr>
              <w:t>texto</w:t>
            </w:r>
          </w:p>
        </w:tc>
        <w:tc>
          <w:tcPr>
            <w:tcW w:w="2592" w:type="dxa"/>
            <w:vAlign w:val="center"/>
          </w:tcPr>
          <w:p w14:paraId="021AA8F7" w14:textId="77777777" w:rsidR="001C7D83" w:rsidRPr="009973F1" w:rsidRDefault="00000000">
            <w:pPr>
              <w:rPr>
                <w:lang w:val="es-ES"/>
              </w:rPr>
            </w:pPr>
            <w:r w:rsidRPr="009973F1">
              <w:rPr>
                <w:sz w:val="17"/>
                <w:lang w:val="es-ES"/>
              </w:rPr>
              <w:t>Sí</w:t>
            </w:r>
          </w:p>
        </w:tc>
        <w:tc>
          <w:tcPr>
            <w:tcW w:w="2592" w:type="dxa"/>
            <w:vAlign w:val="center"/>
          </w:tcPr>
          <w:p w14:paraId="53D0C5E0" w14:textId="77777777" w:rsidR="001C7D83" w:rsidRPr="009973F1" w:rsidRDefault="00000000">
            <w:pPr>
              <w:rPr>
                <w:lang w:val="es-ES"/>
              </w:rPr>
            </w:pPr>
            <w:r w:rsidRPr="009973F1">
              <w:rPr>
                <w:sz w:val="17"/>
                <w:lang w:val="es-ES"/>
              </w:rPr>
              <w:t>Mínimo 3 caracteres</w:t>
            </w:r>
          </w:p>
        </w:tc>
      </w:tr>
      <w:tr w:rsidR="001C7D83" w:rsidRPr="009973F1" w14:paraId="4632D873" w14:textId="77777777">
        <w:tc>
          <w:tcPr>
            <w:tcW w:w="2592" w:type="dxa"/>
            <w:vAlign w:val="center"/>
          </w:tcPr>
          <w:p w14:paraId="49EAB5C2" w14:textId="77777777" w:rsidR="001C7D83" w:rsidRPr="009973F1" w:rsidRDefault="00000000">
            <w:pPr>
              <w:rPr>
                <w:lang w:val="es-ES"/>
              </w:rPr>
            </w:pPr>
            <w:r w:rsidRPr="009973F1">
              <w:rPr>
                <w:sz w:val="17"/>
                <w:lang w:val="es-ES"/>
              </w:rPr>
              <w:t>tipo</w:t>
            </w:r>
          </w:p>
        </w:tc>
        <w:tc>
          <w:tcPr>
            <w:tcW w:w="2592" w:type="dxa"/>
            <w:vAlign w:val="center"/>
          </w:tcPr>
          <w:p w14:paraId="4C4BB9FA" w14:textId="77777777" w:rsidR="001C7D83" w:rsidRPr="009973F1" w:rsidRDefault="00000000">
            <w:pPr>
              <w:rPr>
                <w:lang w:val="es-ES"/>
              </w:rPr>
            </w:pPr>
            <w:r w:rsidRPr="009973F1">
              <w:rPr>
                <w:sz w:val="17"/>
                <w:lang w:val="es-ES"/>
              </w:rPr>
              <w:t>texto</w:t>
            </w:r>
          </w:p>
        </w:tc>
        <w:tc>
          <w:tcPr>
            <w:tcW w:w="2592" w:type="dxa"/>
            <w:vAlign w:val="center"/>
          </w:tcPr>
          <w:p w14:paraId="102A983F" w14:textId="77777777" w:rsidR="001C7D83" w:rsidRPr="009973F1" w:rsidRDefault="00000000">
            <w:pPr>
              <w:rPr>
                <w:lang w:val="es-ES"/>
              </w:rPr>
            </w:pPr>
            <w:r w:rsidRPr="009973F1">
              <w:rPr>
                <w:sz w:val="17"/>
                <w:lang w:val="es-ES"/>
              </w:rPr>
              <w:t>Sí</w:t>
            </w:r>
          </w:p>
        </w:tc>
        <w:tc>
          <w:tcPr>
            <w:tcW w:w="2592" w:type="dxa"/>
            <w:vAlign w:val="center"/>
          </w:tcPr>
          <w:p w14:paraId="4D1F55FE" w14:textId="77777777" w:rsidR="001C7D83" w:rsidRPr="009973F1" w:rsidRDefault="00000000">
            <w:pPr>
              <w:rPr>
                <w:lang w:val="es-ES"/>
              </w:rPr>
            </w:pPr>
            <w:r w:rsidRPr="009973F1">
              <w:rPr>
                <w:sz w:val="17"/>
                <w:lang w:val="es-ES"/>
              </w:rPr>
              <w:t>Ej.: Notebook, PC, Monitor, Proyector</w:t>
            </w:r>
          </w:p>
        </w:tc>
      </w:tr>
      <w:tr w:rsidR="001C7D83" w:rsidRPr="009973F1" w14:paraId="695BD045" w14:textId="77777777">
        <w:tc>
          <w:tcPr>
            <w:tcW w:w="2592" w:type="dxa"/>
            <w:vAlign w:val="center"/>
          </w:tcPr>
          <w:p w14:paraId="27A69230" w14:textId="77777777" w:rsidR="001C7D83" w:rsidRPr="009973F1" w:rsidRDefault="00000000">
            <w:pPr>
              <w:rPr>
                <w:lang w:val="es-ES"/>
              </w:rPr>
            </w:pPr>
            <w:r w:rsidRPr="009973F1">
              <w:rPr>
                <w:sz w:val="17"/>
                <w:lang w:val="es-ES"/>
              </w:rPr>
              <w:t>marca</w:t>
            </w:r>
          </w:p>
        </w:tc>
        <w:tc>
          <w:tcPr>
            <w:tcW w:w="2592" w:type="dxa"/>
            <w:vAlign w:val="center"/>
          </w:tcPr>
          <w:p w14:paraId="3C43102F" w14:textId="77777777" w:rsidR="001C7D83" w:rsidRPr="009973F1" w:rsidRDefault="00000000">
            <w:pPr>
              <w:rPr>
                <w:lang w:val="es-ES"/>
              </w:rPr>
            </w:pPr>
            <w:r w:rsidRPr="009973F1">
              <w:rPr>
                <w:sz w:val="17"/>
                <w:lang w:val="es-ES"/>
              </w:rPr>
              <w:t>texto</w:t>
            </w:r>
          </w:p>
        </w:tc>
        <w:tc>
          <w:tcPr>
            <w:tcW w:w="2592" w:type="dxa"/>
            <w:vAlign w:val="center"/>
          </w:tcPr>
          <w:p w14:paraId="73D09F42" w14:textId="77777777" w:rsidR="001C7D83" w:rsidRPr="009973F1" w:rsidRDefault="00000000">
            <w:pPr>
              <w:rPr>
                <w:lang w:val="es-ES"/>
              </w:rPr>
            </w:pPr>
            <w:r w:rsidRPr="009973F1">
              <w:rPr>
                <w:sz w:val="17"/>
                <w:lang w:val="es-ES"/>
              </w:rPr>
              <w:t>Sí</w:t>
            </w:r>
          </w:p>
        </w:tc>
        <w:tc>
          <w:tcPr>
            <w:tcW w:w="2592" w:type="dxa"/>
            <w:vAlign w:val="center"/>
          </w:tcPr>
          <w:p w14:paraId="257A8C0F" w14:textId="77777777" w:rsidR="001C7D83" w:rsidRPr="009973F1" w:rsidRDefault="00000000">
            <w:pPr>
              <w:rPr>
                <w:lang w:val="es-ES"/>
              </w:rPr>
            </w:pPr>
            <w:r w:rsidRPr="009973F1">
              <w:rPr>
                <w:sz w:val="17"/>
                <w:lang w:val="es-ES"/>
              </w:rPr>
              <w:t>No vacío</w:t>
            </w:r>
          </w:p>
        </w:tc>
      </w:tr>
      <w:tr w:rsidR="001C7D83" w:rsidRPr="009973F1" w14:paraId="4009BF07" w14:textId="77777777">
        <w:tc>
          <w:tcPr>
            <w:tcW w:w="2592" w:type="dxa"/>
            <w:vAlign w:val="center"/>
          </w:tcPr>
          <w:p w14:paraId="0251E972" w14:textId="77777777" w:rsidR="001C7D83" w:rsidRPr="009973F1" w:rsidRDefault="00000000">
            <w:pPr>
              <w:rPr>
                <w:lang w:val="es-ES"/>
              </w:rPr>
            </w:pPr>
            <w:r w:rsidRPr="009973F1">
              <w:rPr>
                <w:sz w:val="17"/>
                <w:lang w:val="es-ES"/>
              </w:rPr>
              <w:t>modelo</w:t>
            </w:r>
          </w:p>
        </w:tc>
        <w:tc>
          <w:tcPr>
            <w:tcW w:w="2592" w:type="dxa"/>
            <w:vAlign w:val="center"/>
          </w:tcPr>
          <w:p w14:paraId="1B756FFE" w14:textId="77777777" w:rsidR="001C7D83" w:rsidRPr="009973F1" w:rsidRDefault="00000000">
            <w:pPr>
              <w:rPr>
                <w:lang w:val="es-ES"/>
              </w:rPr>
            </w:pPr>
            <w:r w:rsidRPr="009973F1">
              <w:rPr>
                <w:sz w:val="17"/>
                <w:lang w:val="es-ES"/>
              </w:rPr>
              <w:t>texto</w:t>
            </w:r>
          </w:p>
        </w:tc>
        <w:tc>
          <w:tcPr>
            <w:tcW w:w="2592" w:type="dxa"/>
            <w:vAlign w:val="center"/>
          </w:tcPr>
          <w:p w14:paraId="035611E3" w14:textId="77777777" w:rsidR="001C7D83" w:rsidRPr="009973F1" w:rsidRDefault="00000000">
            <w:pPr>
              <w:rPr>
                <w:lang w:val="es-ES"/>
              </w:rPr>
            </w:pPr>
            <w:r w:rsidRPr="009973F1">
              <w:rPr>
                <w:sz w:val="17"/>
                <w:lang w:val="es-ES"/>
              </w:rPr>
              <w:t>Sí</w:t>
            </w:r>
          </w:p>
        </w:tc>
        <w:tc>
          <w:tcPr>
            <w:tcW w:w="2592" w:type="dxa"/>
            <w:vAlign w:val="center"/>
          </w:tcPr>
          <w:p w14:paraId="17F8D4D5" w14:textId="77777777" w:rsidR="001C7D83" w:rsidRPr="009973F1" w:rsidRDefault="00000000">
            <w:pPr>
              <w:rPr>
                <w:lang w:val="es-ES"/>
              </w:rPr>
            </w:pPr>
            <w:r w:rsidRPr="009973F1">
              <w:rPr>
                <w:sz w:val="17"/>
                <w:lang w:val="es-ES"/>
              </w:rPr>
              <w:t>No vacío</w:t>
            </w:r>
          </w:p>
        </w:tc>
      </w:tr>
      <w:tr w:rsidR="001C7D83" w:rsidRPr="009973F1" w14:paraId="5BECD2A5" w14:textId="77777777">
        <w:tc>
          <w:tcPr>
            <w:tcW w:w="2592" w:type="dxa"/>
            <w:vAlign w:val="center"/>
          </w:tcPr>
          <w:p w14:paraId="50F24C9A" w14:textId="77777777" w:rsidR="001C7D83" w:rsidRPr="009973F1" w:rsidRDefault="00000000">
            <w:pPr>
              <w:rPr>
                <w:lang w:val="es-ES"/>
              </w:rPr>
            </w:pPr>
            <w:proofErr w:type="spellStart"/>
            <w:r w:rsidRPr="009973F1">
              <w:rPr>
                <w:sz w:val="17"/>
                <w:lang w:val="es-ES"/>
              </w:rPr>
              <w:t>ubicacion</w:t>
            </w:r>
            <w:proofErr w:type="spellEnd"/>
          </w:p>
        </w:tc>
        <w:tc>
          <w:tcPr>
            <w:tcW w:w="2592" w:type="dxa"/>
            <w:vAlign w:val="center"/>
          </w:tcPr>
          <w:p w14:paraId="7A71A0B6" w14:textId="77777777" w:rsidR="001C7D83" w:rsidRPr="009973F1" w:rsidRDefault="00000000">
            <w:pPr>
              <w:rPr>
                <w:lang w:val="es-ES"/>
              </w:rPr>
            </w:pPr>
            <w:r w:rsidRPr="009973F1">
              <w:rPr>
                <w:sz w:val="17"/>
                <w:lang w:val="es-ES"/>
              </w:rPr>
              <w:t>texto</w:t>
            </w:r>
          </w:p>
        </w:tc>
        <w:tc>
          <w:tcPr>
            <w:tcW w:w="2592" w:type="dxa"/>
            <w:vAlign w:val="center"/>
          </w:tcPr>
          <w:p w14:paraId="742F4E1D" w14:textId="77777777" w:rsidR="001C7D83" w:rsidRPr="009973F1" w:rsidRDefault="00000000">
            <w:pPr>
              <w:rPr>
                <w:lang w:val="es-ES"/>
              </w:rPr>
            </w:pPr>
            <w:r w:rsidRPr="009973F1">
              <w:rPr>
                <w:sz w:val="17"/>
                <w:lang w:val="es-ES"/>
              </w:rPr>
              <w:t>Sí</w:t>
            </w:r>
          </w:p>
        </w:tc>
        <w:tc>
          <w:tcPr>
            <w:tcW w:w="2592" w:type="dxa"/>
            <w:vAlign w:val="center"/>
          </w:tcPr>
          <w:p w14:paraId="55D4B33B" w14:textId="77777777" w:rsidR="001C7D83" w:rsidRPr="009973F1" w:rsidRDefault="00000000">
            <w:pPr>
              <w:rPr>
                <w:lang w:val="es-ES"/>
              </w:rPr>
            </w:pPr>
            <w:r w:rsidRPr="009973F1">
              <w:rPr>
                <w:sz w:val="17"/>
                <w:lang w:val="es-ES"/>
              </w:rPr>
              <w:t>No vacío</w:t>
            </w:r>
          </w:p>
        </w:tc>
      </w:tr>
      <w:tr w:rsidR="001C7D83" w:rsidRPr="009973F1" w14:paraId="6105F4E0" w14:textId="77777777">
        <w:tc>
          <w:tcPr>
            <w:tcW w:w="2592" w:type="dxa"/>
            <w:vAlign w:val="center"/>
          </w:tcPr>
          <w:p w14:paraId="2759F995" w14:textId="77777777" w:rsidR="001C7D83" w:rsidRPr="009973F1" w:rsidRDefault="00000000">
            <w:pPr>
              <w:rPr>
                <w:lang w:val="es-ES"/>
              </w:rPr>
            </w:pPr>
            <w:r w:rsidRPr="009973F1">
              <w:rPr>
                <w:sz w:val="17"/>
                <w:lang w:val="es-ES"/>
              </w:rPr>
              <w:t>estado</w:t>
            </w:r>
          </w:p>
        </w:tc>
        <w:tc>
          <w:tcPr>
            <w:tcW w:w="2592" w:type="dxa"/>
            <w:vAlign w:val="center"/>
          </w:tcPr>
          <w:p w14:paraId="41C88359" w14:textId="77777777" w:rsidR="001C7D83" w:rsidRPr="009973F1" w:rsidRDefault="00000000">
            <w:pPr>
              <w:rPr>
                <w:lang w:val="es-ES"/>
              </w:rPr>
            </w:pPr>
            <w:r w:rsidRPr="009973F1">
              <w:rPr>
                <w:sz w:val="17"/>
                <w:lang w:val="es-ES"/>
              </w:rPr>
              <w:t>texto</w:t>
            </w:r>
          </w:p>
        </w:tc>
        <w:tc>
          <w:tcPr>
            <w:tcW w:w="2592" w:type="dxa"/>
            <w:vAlign w:val="center"/>
          </w:tcPr>
          <w:p w14:paraId="4463CC57" w14:textId="77777777" w:rsidR="001C7D83" w:rsidRPr="009973F1" w:rsidRDefault="00000000">
            <w:pPr>
              <w:rPr>
                <w:lang w:val="es-ES"/>
              </w:rPr>
            </w:pPr>
            <w:r w:rsidRPr="009973F1">
              <w:rPr>
                <w:sz w:val="17"/>
                <w:lang w:val="es-ES"/>
              </w:rPr>
              <w:t>Sí</w:t>
            </w:r>
          </w:p>
        </w:tc>
        <w:tc>
          <w:tcPr>
            <w:tcW w:w="2592" w:type="dxa"/>
            <w:vAlign w:val="center"/>
          </w:tcPr>
          <w:p w14:paraId="43A30BBC" w14:textId="77777777" w:rsidR="001C7D83" w:rsidRPr="009973F1" w:rsidRDefault="00000000">
            <w:pPr>
              <w:rPr>
                <w:lang w:val="es-ES"/>
              </w:rPr>
            </w:pPr>
            <w:r w:rsidRPr="009973F1">
              <w:rPr>
                <w:sz w:val="17"/>
                <w:lang w:val="es-ES"/>
              </w:rPr>
              <w:t>Disponible, En uso, Mantención o Baja</w:t>
            </w:r>
          </w:p>
        </w:tc>
      </w:tr>
      <w:tr w:rsidR="001C7D83" w:rsidRPr="009973F1" w14:paraId="1DD29395" w14:textId="77777777">
        <w:tc>
          <w:tcPr>
            <w:tcW w:w="2592" w:type="dxa"/>
            <w:vAlign w:val="center"/>
          </w:tcPr>
          <w:p w14:paraId="3C901D73" w14:textId="77777777" w:rsidR="001C7D83" w:rsidRPr="009973F1" w:rsidRDefault="00000000">
            <w:pPr>
              <w:rPr>
                <w:lang w:val="es-ES"/>
              </w:rPr>
            </w:pPr>
            <w:proofErr w:type="spellStart"/>
            <w:r w:rsidRPr="009973F1">
              <w:rPr>
                <w:sz w:val="17"/>
                <w:lang w:val="es-ES"/>
              </w:rPr>
              <w:t>fechaAdquisicion</w:t>
            </w:r>
            <w:proofErr w:type="spellEnd"/>
          </w:p>
        </w:tc>
        <w:tc>
          <w:tcPr>
            <w:tcW w:w="2592" w:type="dxa"/>
            <w:vAlign w:val="center"/>
          </w:tcPr>
          <w:p w14:paraId="7FC6AA14" w14:textId="77777777" w:rsidR="001C7D83" w:rsidRPr="009973F1" w:rsidRDefault="00000000">
            <w:pPr>
              <w:rPr>
                <w:lang w:val="es-ES"/>
              </w:rPr>
            </w:pPr>
            <w:r w:rsidRPr="009973F1">
              <w:rPr>
                <w:sz w:val="17"/>
                <w:lang w:val="es-ES"/>
              </w:rPr>
              <w:t>fecha</w:t>
            </w:r>
          </w:p>
        </w:tc>
        <w:tc>
          <w:tcPr>
            <w:tcW w:w="2592" w:type="dxa"/>
            <w:vAlign w:val="center"/>
          </w:tcPr>
          <w:p w14:paraId="0377B14A" w14:textId="77777777" w:rsidR="001C7D83" w:rsidRPr="009973F1" w:rsidRDefault="00000000">
            <w:pPr>
              <w:rPr>
                <w:lang w:val="es-ES"/>
              </w:rPr>
            </w:pPr>
            <w:r w:rsidRPr="009973F1">
              <w:rPr>
                <w:sz w:val="17"/>
                <w:lang w:val="es-ES"/>
              </w:rPr>
              <w:t>Sí</w:t>
            </w:r>
          </w:p>
        </w:tc>
        <w:tc>
          <w:tcPr>
            <w:tcW w:w="2592" w:type="dxa"/>
            <w:vAlign w:val="center"/>
          </w:tcPr>
          <w:p w14:paraId="21D90647" w14:textId="77777777" w:rsidR="001C7D83" w:rsidRPr="009973F1" w:rsidRDefault="00000000">
            <w:pPr>
              <w:rPr>
                <w:lang w:val="es-ES"/>
              </w:rPr>
            </w:pPr>
            <w:r w:rsidRPr="009973F1">
              <w:rPr>
                <w:sz w:val="17"/>
                <w:lang w:val="es-ES"/>
              </w:rPr>
              <w:t>Fecha válida</w:t>
            </w:r>
          </w:p>
        </w:tc>
      </w:tr>
      <w:tr w:rsidR="001C7D83" w:rsidRPr="009973F1" w14:paraId="3151ED04" w14:textId="77777777">
        <w:tc>
          <w:tcPr>
            <w:tcW w:w="2592" w:type="dxa"/>
            <w:vAlign w:val="center"/>
          </w:tcPr>
          <w:p w14:paraId="3274810A" w14:textId="77777777" w:rsidR="001C7D83" w:rsidRPr="009973F1" w:rsidRDefault="00000000">
            <w:pPr>
              <w:rPr>
                <w:lang w:val="es-ES"/>
              </w:rPr>
            </w:pPr>
            <w:r w:rsidRPr="009973F1">
              <w:rPr>
                <w:sz w:val="17"/>
                <w:lang w:val="es-ES"/>
              </w:rPr>
              <w:t>observaciones</w:t>
            </w:r>
          </w:p>
        </w:tc>
        <w:tc>
          <w:tcPr>
            <w:tcW w:w="2592" w:type="dxa"/>
            <w:vAlign w:val="center"/>
          </w:tcPr>
          <w:p w14:paraId="3A87222B" w14:textId="77777777" w:rsidR="001C7D83" w:rsidRPr="009973F1" w:rsidRDefault="00000000">
            <w:pPr>
              <w:rPr>
                <w:lang w:val="es-ES"/>
              </w:rPr>
            </w:pPr>
            <w:r w:rsidRPr="009973F1">
              <w:rPr>
                <w:sz w:val="17"/>
                <w:lang w:val="es-ES"/>
              </w:rPr>
              <w:t>texto</w:t>
            </w:r>
          </w:p>
        </w:tc>
        <w:tc>
          <w:tcPr>
            <w:tcW w:w="2592" w:type="dxa"/>
            <w:vAlign w:val="center"/>
          </w:tcPr>
          <w:p w14:paraId="6D3694AC" w14:textId="77777777" w:rsidR="001C7D83" w:rsidRPr="009973F1" w:rsidRDefault="00000000">
            <w:pPr>
              <w:rPr>
                <w:lang w:val="es-ES"/>
              </w:rPr>
            </w:pPr>
            <w:r w:rsidRPr="009973F1">
              <w:rPr>
                <w:sz w:val="17"/>
                <w:lang w:val="es-ES"/>
              </w:rPr>
              <w:t>No</w:t>
            </w:r>
          </w:p>
        </w:tc>
        <w:tc>
          <w:tcPr>
            <w:tcW w:w="2592" w:type="dxa"/>
            <w:vAlign w:val="center"/>
          </w:tcPr>
          <w:p w14:paraId="61F28E82" w14:textId="77777777" w:rsidR="001C7D83" w:rsidRPr="009973F1" w:rsidRDefault="00000000">
            <w:pPr>
              <w:rPr>
                <w:lang w:val="es-ES"/>
              </w:rPr>
            </w:pPr>
            <w:r w:rsidRPr="009973F1">
              <w:rPr>
                <w:sz w:val="17"/>
                <w:lang w:val="es-ES"/>
              </w:rPr>
              <w:t>Información adicional</w:t>
            </w:r>
          </w:p>
        </w:tc>
      </w:tr>
    </w:tbl>
    <w:p w14:paraId="2EFE797D" w14:textId="77777777" w:rsidR="001C7D83" w:rsidRPr="009973F1" w:rsidRDefault="00000000">
      <w:pPr>
        <w:pStyle w:val="Ttulo2"/>
        <w:rPr>
          <w:lang w:val="es-ES"/>
        </w:rPr>
      </w:pPr>
      <w:r w:rsidRPr="009973F1">
        <w:rPr>
          <w:lang w:val="es-ES"/>
        </w:rPr>
        <w:t>6. Requerimientos de MySQL</w:t>
      </w:r>
    </w:p>
    <w:p w14:paraId="73876B60" w14:textId="77777777" w:rsidR="001C7D83" w:rsidRPr="009973F1" w:rsidRDefault="00000000">
      <w:pPr>
        <w:pStyle w:val="Listaconvietas"/>
        <w:rPr>
          <w:lang w:val="es-ES"/>
        </w:rPr>
      </w:pPr>
      <w:r w:rsidRPr="009973F1">
        <w:rPr>
          <w:lang w:val="es-ES"/>
        </w:rPr>
        <w:t>Crear una base de datos MySQL para el proyecto.</w:t>
      </w:r>
    </w:p>
    <w:p w14:paraId="2D2F4035" w14:textId="77777777" w:rsidR="001C7D83" w:rsidRPr="009973F1" w:rsidRDefault="00000000">
      <w:pPr>
        <w:pStyle w:val="Listaconvietas"/>
        <w:rPr>
          <w:lang w:val="es-ES"/>
        </w:rPr>
      </w:pPr>
      <w:r w:rsidRPr="009973F1">
        <w:rPr>
          <w:lang w:val="es-ES"/>
        </w:rPr>
        <w:t xml:space="preserve">Crear/persistir la tabla equipos mediante </w:t>
      </w:r>
      <w:proofErr w:type="spellStart"/>
      <w:r w:rsidRPr="009973F1">
        <w:rPr>
          <w:lang w:val="es-ES"/>
        </w:rPr>
        <w:t>TypeORM</w:t>
      </w:r>
      <w:proofErr w:type="spellEnd"/>
      <w:r w:rsidRPr="009973F1">
        <w:rPr>
          <w:lang w:val="es-ES"/>
        </w:rPr>
        <w:t>.</w:t>
      </w:r>
    </w:p>
    <w:p w14:paraId="08BEEE2D" w14:textId="77777777" w:rsidR="001C7D83" w:rsidRPr="009973F1" w:rsidRDefault="00000000">
      <w:pPr>
        <w:pStyle w:val="Listaconvietas"/>
        <w:rPr>
          <w:lang w:val="es-ES"/>
        </w:rPr>
      </w:pPr>
      <w:r w:rsidRPr="009973F1">
        <w:rPr>
          <w:lang w:val="es-ES"/>
        </w:rPr>
        <w:t>Configurar la conexión mediante variables de entorno.</w:t>
      </w:r>
    </w:p>
    <w:p w14:paraId="1FC3DB50" w14:textId="77777777" w:rsidR="001C7D83" w:rsidRPr="009973F1" w:rsidRDefault="00000000">
      <w:pPr>
        <w:pStyle w:val="Listaconvietas"/>
        <w:rPr>
          <w:lang w:val="es-ES"/>
        </w:rPr>
      </w:pPr>
      <w:r w:rsidRPr="009973F1">
        <w:rPr>
          <w:lang w:val="es-ES"/>
        </w:rPr>
        <w:t xml:space="preserve">Utilizar una entidad </w:t>
      </w:r>
      <w:proofErr w:type="spellStart"/>
      <w:r w:rsidRPr="009973F1">
        <w:rPr>
          <w:lang w:val="es-ES"/>
        </w:rPr>
        <w:t>TypeORM</w:t>
      </w:r>
      <w:proofErr w:type="spellEnd"/>
      <w:r w:rsidRPr="009973F1">
        <w:rPr>
          <w:lang w:val="es-ES"/>
        </w:rPr>
        <w:t xml:space="preserve"> para representar Equipo.</w:t>
      </w:r>
    </w:p>
    <w:p w14:paraId="37C150EC" w14:textId="77777777" w:rsidR="001C7D83" w:rsidRPr="009973F1" w:rsidRDefault="00000000">
      <w:pPr>
        <w:pStyle w:val="Listaconvietas"/>
        <w:rPr>
          <w:lang w:val="es-ES"/>
        </w:rPr>
      </w:pPr>
      <w:r w:rsidRPr="009973F1">
        <w:rPr>
          <w:lang w:val="es-ES"/>
        </w:rPr>
        <w:t>Los datos deben permanecer almacenados después de reiniciar el backend.</w:t>
      </w:r>
    </w:p>
    <w:p w14:paraId="0E4A44CE" w14:textId="77777777" w:rsidR="001C7D83" w:rsidRPr="009973F1" w:rsidRDefault="00000000">
      <w:pPr>
        <w:pStyle w:val="Listaconvietas"/>
        <w:rPr>
          <w:lang w:val="es-ES"/>
        </w:rPr>
      </w:pPr>
      <w:r w:rsidRPr="009973F1">
        <w:rPr>
          <w:lang w:val="es-ES"/>
        </w:rPr>
        <w:t>El repositorio no debe contener contraseñas reales.</w:t>
      </w:r>
    </w:p>
    <w:p w14:paraId="523E48DC" w14:textId="77777777" w:rsidR="001C7D83" w:rsidRPr="009973F1" w:rsidRDefault="00000000">
      <w:pPr>
        <w:rPr>
          <w:lang w:val="es-ES"/>
        </w:rPr>
      </w:pPr>
      <w:r w:rsidRPr="009973F1">
        <w:rPr>
          <w:lang w:val="es-ES"/>
        </w:rPr>
        <w:t>Ejemplo de nombre de base de datos:</w:t>
      </w:r>
    </w:p>
    <w:p w14:paraId="3A7DF857" w14:textId="77777777" w:rsidR="001C7D83" w:rsidRPr="009973F1" w:rsidRDefault="00000000">
      <w:pPr>
        <w:pStyle w:val="CodeBlock"/>
        <w:shd w:val="clear" w:color="auto" w:fill="F2F2F2"/>
        <w:spacing w:after="60"/>
        <w:ind w:left="173" w:right="72"/>
        <w:rPr>
          <w:lang w:val="es-ES"/>
        </w:rPr>
      </w:pPr>
      <w:proofErr w:type="spellStart"/>
      <w:r w:rsidRPr="009973F1">
        <w:rPr>
          <w:lang w:val="es-ES"/>
        </w:rPr>
        <w:t>inventario_tecnologico</w:t>
      </w:r>
      <w:proofErr w:type="spellEnd"/>
    </w:p>
    <w:p w14:paraId="0DACE1F9" w14:textId="77777777" w:rsidR="001C7D83" w:rsidRPr="009973F1" w:rsidRDefault="00000000">
      <w:pPr>
        <w:pStyle w:val="Ttulo2"/>
        <w:rPr>
          <w:lang w:val="es-ES"/>
        </w:rPr>
      </w:pPr>
      <w:r w:rsidRPr="009973F1">
        <w:rPr>
          <w:lang w:val="es-ES"/>
        </w:rPr>
        <w:t xml:space="preserve">7. Backend obligatorio — </w:t>
      </w:r>
      <w:proofErr w:type="spellStart"/>
      <w:r w:rsidRPr="009973F1">
        <w:rPr>
          <w:lang w:val="es-ES"/>
        </w:rPr>
        <w:t>NestJS</w:t>
      </w:r>
      <w:proofErr w:type="spellEnd"/>
    </w:p>
    <w:p w14:paraId="3C65C20F" w14:textId="77777777" w:rsidR="001C7D83" w:rsidRPr="009973F1" w:rsidRDefault="00000000">
      <w:pPr>
        <w:rPr>
          <w:lang w:val="es-ES"/>
        </w:rPr>
      </w:pPr>
      <w:r w:rsidRPr="009973F1">
        <w:rPr>
          <w:lang w:val="es-ES"/>
        </w:rPr>
        <w:t>La API debe implementar como mínimo los siguientes endpoints:</w:t>
      </w:r>
    </w:p>
    <w:tbl>
      <w:tblPr>
        <w:tblStyle w:val="Tablaconcuadrcula"/>
        <w:tblW w:w="0" w:type="auto"/>
        <w:tblLook w:val="04A0" w:firstRow="1" w:lastRow="0" w:firstColumn="1" w:lastColumn="0" w:noHBand="0" w:noVBand="1"/>
      </w:tblPr>
      <w:tblGrid>
        <w:gridCol w:w="3456"/>
        <w:gridCol w:w="3456"/>
        <w:gridCol w:w="3456"/>
      </w:tblGrid>
      <w:tr w:rsidR="001C7D83" w:rsidRPr="009973F1" w14:paraId="40D3996E" w14:textId="77777777">
        <w:tc>
          <w:tcPr>
            <w:tcW w:w="3456" w:type="dxa"/>
            <w:shd w:val="clear" w:color="auto" w:fill="D9EAF7"/>
            <w:vAlign w:val="center"/>
          </w:tcPr>
          <w:p w14:paraId="26D2808F" w14:textId="77777777" w:rsidR="001C7D83" w:rsidRPr="009973F1" w:rsidRDefault="00000000">
            <w:pPr>
              <w:rPr>
                <w:lang w:val="es-ES"/>
              </w:rPr>
            </w:pPr>
            <w:r w:rsidRPr="009973F1">
              <w:rPr>
                <w:b/>
                <w:sz w:val="17"/>
                <w:lang w:val="es-ES"/>
              </w:rPr>
              <w:t>Método</w:t>
            </w:r>
          </w:p>
        </w:tc>
        <w:tc>
          <w:tcPr>
            <w:tcW w:w="3456" w:type="dxa"/>
            <w:shd w:val="clear" w:color="auto" w:fill="D9EAF7"/>
            <w:vAlign w:val="center"/>
          </w:tcPr>
          <w:p w14:paraId="749AAFE2" w14:textId="77777777" w:rsidR="001C7D83" w:rsidRPr="009973F1" w:rsidRDefault="00000000">
            <w:pPr>
              <w:rPr>
                <w:lang w:val="es-ES"/>
              </w:rPr>
            </w:pPr>
            <w:r w:rsidRPr="009973F1">
              <w:rPr>
                <w:b/>
                <w:sz w:val="17"/>
                <w:lang w:val="es-ES"/>
              </w:rPr>
              <w:t>Endpoint</w:t>
            </w:r>
          </w:p>
        </w:tc>
        <w:tc>
          <w:tcPr>
            <w:tcW w:w="3456" w:type="dxa"/>
            <w:shd w:val="clear" w:color="auto" w:fill="D9EAF7"/>
            <w:vAlign w:val="center"/>
          </w:tcPr>
          <w:p w14:paraId="6D5A6B4F" w14:textId="77777777" w:rsidR="001C7D83" w:rsidRPr="009973F1" w:rsidRDefault="00000000">
            <w:pPr>
              <w:rPr>
                <w:lang w:val="es-ES"/>
              </w:rPr>
            </w:pPr>
            <w:r w:rsidRPr="009973F1">
              <w:rPr>
                <w:b/>
                <w:sz w:val="17"/>
                <w:lang w:val="es-ES"/>
              </w:rPr>
              <w:t>Función</w:t>
            </w:r>
          </w:p>
        </w:tc>
      </w:tr>
      <w:tr w:rsidR="001C7D83" w:rsidRPr="009973F1" w14:paraId="40486146" w14:textId="77777777">
        <w:tc>
          <w:tcPr>
            <w:tcW w:w="3456" w:type="dxa"/>
            <w:vAlign w:val="center"/>
          </w:tcPr>
          <w:p w14:paraId="10B1E1D0" w14:textId="77777777" w:rsidR="001C7D83" w:rsidRPr="009973F1" w:rsidRDefault="00000000">
            <w:pPr>
              <w:rPr>
                <w:lang w:val="es-ES"/>
              </w:rPr>
            </w:pPr>
            <w:r w:rsidRPr="009973F1">
              <w:rPr>
                <w:sz w:val="17"/>
                <w:lang w:val="es-ES"/>
              </w:rPr>
              <w:t>GET</w:t>
            </w:r>
          </w:p>
        </w:tc>
        <w:tc>
          <w:tcPr>
            <w:tcW w:w="3456" w:type="dxa"/>
            <w:vAlign w:val="center"/>
          </w:tcPr>
          <w:p w14:paraId="13309BAB" w14:textId="77777777" w:rsidR="001C7D83" w:rsidRPr="009973F1" w:rsidRDefault="00000000">
            <w:pPr>
              <w:rPr>
                <w:lang w:val="es-ES"/>
              </w:rPr>
            </w:pPr>
            <w:r w:rsidRPr="009973F1">
              <w:rPr>
                <w:sz w:val="17"/>
                <w:lang w:val="es-ES"/>
              </w:rPr>
              <w:t>/equipos</w:t>
            </w:r>
          </w:p>
        </w:tc>
        <w:tc>
          <w:tcPr>
            <w:tcW w:w="3456" w:type="dxa"/>
            <w:vAlign w:val="center"/>
          </w:tcPr>
          <w:p w14:paraId="4AD09DF3" w14:textId="77777777" w:rsidR="001C7D83" w:rsidRPr="009973F1" w:rsidRDefault="00000000">
            <w:pPr>
              <w:rPr>
                <w:lang w:val="es-ES"/>
              </w:rPr>
            </w:pPr>
            <w:r w:rsidRPr="009973F1">
              <w:rPr>
                <w:sz w:val="17"/>
                <w:lang w:val="es-ES"/>
              </w:rPr>
              <w:t>Listar todos los equipos</w:t>
            </w:r>
          </w:p>
        </w:tc>
      </w:tr>
      <w:tr w:rsidR="001C7D83" w:rsidRPr="009973F1" w14:paraId="2C24A474" w14:textId="77777777">
        <w:tc>
          <w:tcPr>
            <w:tcW w:w="3456" w:type="dxa"/>
            <w:vAlign w:val="center"/>
          </w:tcPr>
          <w:p w14:paraId="33C886C8" w14:textId="77777777" w:rsidR="001C7D83" w:rsidRPr="009973F1" w:rsidRDefault="00000000">
            <w:pPr>
              <w:rPr>
                <w:lang w:val="es-ES"/>
              </w:rPr>
            </w:pPr>
            <w:r w:rsidRPr="009973F1">
              <w:rPr>
                <w:sz w:val="17"/>
                <w:lang w:val="es-ES"/>
              </w:rPr>
              <w:t>GET</w:t>
            </w:r>
          </w:p>
        </w:tc>
        <w:tc>
          <w:tcPr>
            <w:tcW w:w="3456" w:type="dxa"/>
            <w:vAlign w:val="center"/>
          </w:tcPr>
          <w:p w14:paraId="2EE78405" w14:textId="77777777" w:rsidR="001C7D83" w:rsidRPr="009973F1" w:rsidRDefault="00000000">
            <w:pPr>
              <w:rPr>
                <w:lang w:val="es-ES"/>
              </w:rPr>
            </w:pPr>
            <w:r w:rsidRPr="009973F1">
              <w:rPr>
                <w:sz w:val="17"/>
                <w:lang w:val="es-ES"/>
              </w:rPr>
              <w:t>/equipos/:id</w:t>
            </w:r>
          </w:p>
        </w:tc>
        <w:tc>
          <w:tcPr>
            <w:tcW w:w="3456" w:type="dxa"/>
            <w:vAlign w:val="center"/>
          </w:tcPr>
          <w:p w14:paraId="02C073BC" w14:textId="77777777" w:rsidR="001C7D83" w:rsidRPr="009973F1" w:rsidRDefault="00000000">
            <w:pPr>
              <w:rPr>
                <w:lang w:val="es-ES"/>
              </w:rPr>
            </w:pPr>
            <w:r w:rsidRPr="009973F1">
              <w:rPr>
                <w:sz w:val="17"/>
                <w:lang w:val="es-ES"/>
              </w:rPr>
              <w:t>Obtener un equipo por ID</w:t>
            </w:r>
          </w:p>
        </w:tc>
      </w:tr>
      <w:tr w:rsidR="001C7D83" w:rsidRPr="009973F1" w14:paraId="26110858" w14:textId="77777777">
        <w:tc>
          <w:tcPr>
            <w:tcW w:w="3456" w:type="dxa"/>
            <w:vAlign w:val="center"/>
          </w:tcPr>
          <w:p w14:paraId="14C5AF9E" w14:textId="77777777" w:rsidR="001C7D83" w:rsidRPr="009973F1" w:rsidRDefault="00000000">
            <w:pPr>
              <w:rPr>
                <w:lang w:val="es-ES"/>
              </w:rPr>
            </w:pPr>
            <w:r w:rsidRPr="009973F1">
              <w:rPr>
                <w:sz w:val="17"/>
                <w:lang w:val="es-ES"/>
              </w:rPr>
              <w:t>POST</w:t>
            </w:r>
          </w:p>
        </w:tc>
        <w:tc>
          <w:tcPr>
            <w:tcW w:w="3456" w:type="dxa"/>
            <w:vAlign w:val="center"/>
          </w:tcPr>
          <w:p w14:paraId="7EEEF0B9" w14:textId="77777777" w:rsidR="001C7D83" w:rsidRPr="009973F1" w:rsidRDefault="00000000">
            <w:pPr>
              <w:rPr>
                <w:lang w:val="es-ES"/>
              </w:rPr>
            </w:pPr>
            <w:r w:rsidRPr="009973F1">
              <w:rPr>
                <w:sz w:val="17"/>
                <w:lang w:val="es-ES"/>
              </w:rPr>
              <w:t>/equipos</w:t>
            </w:r>
          </w:p>
        </w:tc>
        <w:tc>
          <w:tcPr>
            <w:tcW w:w="3456" w:type="dxa"/>
            <w:vAlign w:val="center"/>
          </w:tcPr>
          <w:p w14:paraId="2F95EF7B" w14:textId="77777777" w:rsidR="001C7D83" w:rsidRPr="009973F1" w:rsidRDefault="00000000">
            <w:pPr>
              <w:rPr>
                <w:lang w:val="es-ES"/>
              </w:rPr>
            </w:pPr>
            <w:r w:rsidRPr="009973F1">
              <w:rPr>
                <w:sz w:val="17"/>
                <w:lang w:val="es-ES"/>
              </w:rPr>
              <w:t>Registrar un equipo</w:t>
            </w:r>
          </w:p>
        </w:tc>
      </w:tr>
      <w:tr w:rsidR="001C7D83" w:rsidRPr="009973F1" w14:paraId="394A3281" w14:textId="77777777">
        <w:tc>
          <w:tcPr>
            <w:tcW w:w="3456" w:type="dxa"/>
            <w:vAlign w:val="center"/>
          </w:tcPr>
          <w:p w14:paraId="7679D675" w14:textId="77777777" w:rsidR="001C7D83" w:rsidRPr="009973F1" w:rsidRDefault="00000000">
            <w:pPr>
              <w:rPr>
                <w:lang w:val="es-ES"/>
              </w:rPr>
            </w:pPr>
            <w:r w:rsidRPr="009973F1">
              <w:rPr>
                <w:sz w:val="17"/>
                <w:lang w:val="es-ES"/>
              </w:rPr>
              <w:t>PATCH</w:t>
            </w:r>
          </w:p>
        </w:tc>
        <w:tc>
          <w:tcPr>
            <w:tcW w:w="3456" w:type="dxa"/>
            <w:vAlign w:val="center"/>
          </w:tcPr>
          <w:p w14:paraId="3B253313" w14:textId="77777777" w:rsidR="001C7D83" w:rsidRPr="009973F1" w:rsidRDefault="00000000">
            <w:pPr>
              <w:rPr>
                <w:lang w:val="es-ES"/>
              </w:rPr>
            </w:pPr>
            <w:r w:rsidRPr="009973F1">
              <w:rPr>
                <w:sz w:val="17"/>
                <w:lang w:val="es-ES"/>
              </w:rPr>
              <w:t>/equipos/:id</w:t>
            </w:r>
          </w:p>
        </w:tc>
        <w:tc>
          <w:tcPr>
            <w:tcW w:w="3456" w:type="dxa"/>
            <w:vAlign w:val="center"/>
          </w:tcPr>
          <w:p w14:paraId="1D254163" w14:textId="77777777" w:rsidR="001C7D83" w:rsidRPr="009973F1" w:rsidRDefault="00000000">
            <w:pPr>
              <w:rPr>
                <w:lang w:val="es-ES"/>
              </w:rPr>
            </w:pPr>
            <w:r w:rsidRPr="009973F1">
              <w:rPr>
                <w:sz w:val="17"/>
                <w:lang w:val="es-ES"/>
              </w:rPr>
              <w:t>Actualizar un equipo</w:t>
            </w:r>
          </w:p>
        </w:tc>
      </w:tr>
      <w:tr w:rsidR="001C7D83" w:rsidRPr="009973F1" w14:paraId="051C9A5D" w14:textId="77777777">
        <w:tc>
          <w:tcPr>
            <w:tcW w:w="3456" w:type="dxa"/>
            <w:vAlign w:val="center"/>
          </w:tcPr>
          <w:p w14:paraId="6E8059E6" w14:textId="77777777" w:rsidR="001C7D83" w:rsidRPr="009973F1" w:rsidRDefault="00000000">
            <w:pPr>
              <w:rPr>
                <w:lang w:val="es-ES"/>
              </w:rPr>
            </w:pPr>
            <w:r w:rsidRPr="009973F1">
              <w:rPr>
                <w:sz w:val="17"/>
                <w:lang w:val="es-ES"/>
              </w:rPr>
              <w:t>DELETE</w:t>
            </w:r>
          </w:p>
        </w:tc>
        <w:tc>
          <w:tcPr>
            <w:tcW w:w="3456" w:type="dxa"/>
            <w:vAlign w:val="center"/>
          </w:tcPr>
          <w:p w14:paraId="4D05C0FE" w14:textId="77777777" w:rsidR="001C7D83" w:rsidRPr="009973F1" w:rsidRDefault="00000000">
            <w:pPr>
              <w:rPr>
                <w:lang w:val="es-ES"/>
              </w:rPr>
            </w:pPr>
            <w:r w:rsidRPr="009973F1">
              <w:rPr>
                <w:sz w:val="17"/>
                <w:lang w:val="es-ES"/>
              </w:rPr>
              <w:t>/equipos/:id</w:t>
            </w:r>
          </w:p>
        </w:tc>
        <w:tc>
          <w:tcPr>
            <w:tcW w:w="3456" w:type="dxa"/>
            <w:vAlign w:val="center"/>
          </w:tcPr>
          <w:p w14:paraId="70C9B473" w14:textId="77777777" w:rsidR="001C7D83" w:rsidRPr="009973F1" w:rsidRDefault="00000000">
            <w:pPr>
              <w:rPr>
                <w:lang w:val="es-ES"/>
              </w:rPr>
            </w:pPr>
            <w:r w:rsidRPr="009973F1">
              <w:rPr>
                <w:sz w:val="17"/>
                <w:lang w:val="es-ES"/>
              </w:rPr>
              <w:t>Eliminar un equipo</w:t>
            </w:r>
          </w:p>
        </w:tc>
      </w:tr>
    </w:tbl>
    <w:p w14:paraId="355A9B8E" w14:textId="77777777" w:rsidR="001C7D83" w:rsidRPr="009973F1" w:rsidRDefault="00000000">
      <w:pPr>
        <w:rPr>
          <w:lang w:val="es-ES"/>
        </w:rPr>
      </w:pPr>
      <w:r w:rsidRPr="009973F1">
        <w:rPr>
          <w:lang w:val="es-ES"/>
        </w:rPr>
        <w:t>Además, el backend debe:</w:t>
      </w:r>
    </w:p>
    <w:p w14:paraId="700E7225" w14:textId="77777777" w:rsidR="001C7D83" w:rsidRPr="009973F1" w:rsidRDefault="00000000">
      <w:pPr>
        <w:pStyle w:val="Listaconvietas"/>
        <w:rPr>
          <w:lang w:val="es-ES"/>
        </w:rPr>
      </w:pPr>
      <w:r w:rsidRPr="009973F1">
        <w:rPr>
          <w:lang w:val="es-ES"/>
        </w:rPr>
        <w:t>Organizar el recurso Equipo mediante módulo, controlador, servicio, entidad y DTO.</w:t>
      </w:r>
    </w:p>
    <w:p w14:paraId="753DF44B" w14:textId="77777777" w:rsidR="001C7D83" w:rsidRPr="009973F1" w:rsidRDefault="00000000">
      <w:pPr>
        <w:pStyle w:val="Listaconvietas"/>
        <w:rPr>
          <w:lang w:val="es-ES"/>
        </w:rPr>
      </w:pPr>
      <w:r w:rsidRPr="009973F1">
        <w:rPr>
          <w:lang w:val="es-ES"/>
        </w:rPr>
        <w:t xml:space="preserve">Utilizar </w:t>
      </w:r>
      <w:proofErr w:type="spellStart"/>
      <w:r w:rsidRPr="009973F1">
        <w:rPr>
          <w:lang w:val="es-ES"/>
        </w:rPr>
        <w:t>TypeORM</w:t>
      </w:r>
      <w:proofErr w:type="spellEnd"/>
      <w:r w:rsidRPr="009973F1">
        <w:rPr>
          <w:lang w:val="es-ES"/>
        </w:rPr>
        <w:t xml:space="preserve"> </w:t>
      </w:r>
      <w:proofErr w:type="spellStart"/>
      <w:r w:rsidRPr="009973F1">
        <w:rPr>
          <w:lang w:val="es-ES"/>
        </w:rPr>
        <w:t>Repository</w:t>
      </w:r>
      <w:proofErr w:type="spellEnd"/>
      <w:r w:rsidRPr="009973F1">
        <w:rPr>
          <w:lang w:val="es-ES"/>
        </w:rPr>
        <w:t xml:space="preserve"> para acceder a MySQL.</w:t>
      </w:r>
    </w:p>
    <w:p w14:paraId="64D1CF04" w14:textId="77777777" w:rsidR="001C7D83" w:rsidRPr="009973F1" w:rsidRDefault="00000000">
      <w:pPr>
        <w:pStyle w:val="Listaconvietas"/>
        <w:rPr>
          <w:lang w:val="es-ES"/>
        </w:rPr>
      </w:pPr>
      <w:r w:rsidRPr="009973F1">
        <w:rPr>
          <w:lang w:val="es-ES"/>
        </w:rPr>
        <w:t xml:space="preserve">Utilizar DTO y </w:t>
      </w:r>
      <w:proofErr w:type="spellStart"/>
      <w:r w:rsidRPr="009973F1">
        <w:rPr>
          <w:lang w:val="es-ES"/>
        </w:rPr>
        <w:t>class-validator</w:t>
      </w:r>
      <w:proofErr w:type="spellEnd"/>
      <w:r w:rsidRPr="009973F1">
        <w:rPr>
          <w:lang w:val="es-ES"/>
        </w:rPr>
        <w:t xml:space="preserve"> para validar los datos recibidos.</w:t>
      </w:r>
    </w:p>
    <w:p w14:paraId="5FFFAA56" w14:textId="77777777" w:rsidR="001C7D83" w:rsidRPr="009973F1" w:rsidRDefault="00000000">
      <w:pPr>
        <w:pStyle w:val="Listaconvietas"/>
        <w:rPr>
          <w:lang w:val="es-ES"/>
        </w:rPr>
      </w:pPr>
      <w:r w:rsidRPr="009973F1">
        <w:rPr>
          <w:lang w:val="es-ES"/>
        </w:rPr>
        <w:t xml:space="preserve">Activar </w:t>
      </w:r>
      <w:proofErr w:type="spellStart"/>
      <w:r w:rsidRPr="009973F1">
        <w:rPr>
          <w:lang w:val="es-ES"/>
        </w:rPr>
        <w:t>ValidationPipe</w:t>
      </w:r>
      <w:proofErr w:type="spellEnd"/>
      <w:r w:rsidRPr="009973F1">
        <w:rPr>
          <w:lang w:val="es-ES"/>
        </w:rPr>
        <w:t>.</w:t>
      </w:r>
    </w:p>
    <w:p w14:paraId="6E3695EF" w14:textId="77777777" w:rsidR="001C7D83" w:rsidRPr="009973F1" w:rsidRDefault="00000000">
      <w:pPr>
        <w:pStyle w:val="Listaconvietas"/>
        <w:rPr>
          <w:lang w:val="es-ES"/>
        </w:rPr>
      </w:pPr>
      <w:r w:rsidRPr="009973F1">
        <w:rPr>
          <w:lang w:val="es-ES"/>
        </w:rPr>
        <w:t>Configurar CORS para permitir la comunicación con Vue.</w:t>
      </w:r>
    </w:p>
    <w:p w14:paraId="3F22D2DB" w14:textId="77777777" w:rsidR="001C7D83" w:rsidRPr="009973F1" w:rsidRDefault="00000000">
      <w:pPr>
        <w:pStyle w:val="Listaconvietas"/>
        <w:rPr>
          <w:lang w:val="es-ES"/>
        </w:rPr>
      </w:pPr>
      <w:r w:rsidRPr="009973F1">
        <w:rPr>
          <w:lang w:val="es-ES"/>
        </w:rPr>
        <w:t>Responder 404 cuando se solicite un equipo inexistente.</w:t>
      </w:r>
    </w:p>
    <w:p w14:paraId="35FFFE17" w14:textId="77777777" w:rsidR="001C7D83" w:rsidRPr="009973F1" w:rsidRDefault="00000000">
      <w:pPr>
        <w:pStyle w:val="Listaconvietas"/>
        <w:rPr>
          <w:lang w:val="es-ES"/>
        </w:rPr>
      </w:pPr>
      <w:r w:rsidRPr="009973F1">
        <w:rPr>
          <w:lang w:val="es-ES"/>
        </w:rPr>
        <w:t>Evitar que datos no declarados en el DTO sean incorporados automáticamente.</w:t>
      </w:r>
    </w:p>
    <w:p w14:paraId="38C38CBA" w14:textId="77777777" w:rsidR="001C7D83" w:rsidRPr="009973F1" w:rsidRDefault="00000000">
      <w:pPr>
        <w:pStyle w:val="Listaconvietas"/>
        <w:rPr>
          <w:lang w:val="es-ES"/>
        </w:rPr>
      </w:pPr>
      <w:r w:rsidRPr="009973F1">
        <w:rPr>
          <w:lang w:val="es-ES"/>
        </w:rPr>
        <w:t xml:space="preserve">Manejar correctamente los tipos de datos enviados desde el </w:t>
      </w:r>
      <w:proofErr w:type="spellStart"/>
      <w:r w:rsidRPr="009973F1">
        <w:rPr>
          <w:lang w:val="es-ES"/>
        </w:rPr>
        <w:t>frontend</w:t>
      </w:r>
      <w:proofErr w:type="spellEnd"/>
      <w:r w:rsidRPr="009973F1">
        <w:rPr>
          <w:lang w:val="es-ES"/>
        </w:rPr>
        <w:t>.</w:t>
      </w:r>
    </w:p>
    <w:p w14:paraId="40FA8347" w14:textId="77777777" w:rsidR="001C7D83" w:rsidRPr="009973F1" w:rsidRDefault="00000000">
      <w:pPr>
        <w:pStyle w:val="Ttulo2"/>
        <w:rPr>
          <w:lang w:val="es-ES"/>
        </w:rPr>
      </w:pPr>
      <w:r w:rsidRPr="009973F1">
        <w:rPr>
          <w:lang w:val="es-ES"/>
        </w:rPr>
        <w:lastRenderedPageBreak/>
        <w:t>8. Reglas funcionales mínimas</w:t>
      </w:r>
    </w:p>
    <w:p w14:paraId="658B0E1C" w14:textId="77777777" w:rsidR="001C7D83" w:rsidRPr="009973F1" w:rsidRDefault="00000000">
      <w:pPr>
        <w:pStyle w:val="Listaconvietas"/>
        <w:rPr>
          <w:lang w:val="es-ES"/>
        </w:rPr>
      </w:pPr>
      <w:proofErr w:type="spellStart"/>
      <w:r w:rsidRPr="009973F1">
        <w:rPr>
          <w:lang w:val="es-ES"/>
        </w:rPr>
        <w:t>codigoInventario</w:t>
      </w:r>
      <w:proofErr w:type="spellEnd"/>
      <w:r w:rsidRPr="009973F1">
        <w:rPr>
          <w:lang w:val="es-ES"/>
        </w:rPr>
        <w:t xml:space="preserve"> debe ser obligatorio y tener al menos 3 caracteres.</w:t>
      </w:r>
    </w:p>
    <w:p w14:paraId="22A947C7" w14:textId="77777777" w:rsidR="001C7D83" w:rsidRPr="009973F1" w:rsidRDefault="00000000">
      <w:pPr>
        <w:pStyle w:val="Listaconvietas"/>
        <w:rPr>
          <w:lang w:val="es-ES"/>
        </w:rPr>
      </w:pPr>
      <w:r w:rsidRPr="009973F1">
        <w:rPr>
          <w:lang w:val="es-ES"/>
        </w:rPr>
        <w:t>nombre debe ser obligatorio y tener al menos 3 caracteres.</w:t>
      </w:r>
    </w:p>
    <w:p w14:paraId="53335D95" w14:textId="77777777" w:rsidR="001C7D83" w:rsidRPr="009973F1" w:rsidRDefault="00000000">
      <w:pPr>
        <w:pStyle w:val="Listaconvietas"/>
        <w:rPr>
          <w:lang w:val="es-ES"/>
        </w:rPr>
      </w:pPr>
      <w:r w:rsidRPr="009973F1">
        <w:rPr>
          <w:lang w:val="es-ES"/>
        </w:rPr>
        <w:t>estado solo puede corresponder a: Disponible, En uso, Mantención o Baja.</w:t>
      </w:r>
    </w:p>
    <w:p w14:paraId="7499F11F" w14:textId="77777777" w:rsidR="001C7D83" w:rsidRPr="009973F1" w:rsidRDefault="00000000">
      <w:pPr>
        <w:pStyle w:val="Listaconvietas"/>
        <w:rPr>
          <w:lang w:val="es-ES"/>
        </w:rPr>
      </w:pPr>
      <w:proofErr w:type="spellStart"/>
      <w:r w:rsidRPr="009973F1">
        <w:rPr>
          <w:lang w:val="es-ES"/>
        </w:rPr>
        <w:t>fechaAdquisicion</w:t>
      </w:r>
      <w:proofErr w:type="spellEnd"/>
      <w:r w:rsidRPr="009973F1">
        <w:rPr>
          <w:lang w:val="es-ES"/>
        </w:rPr>
        <w:t xml:space="preserve"> debe contener una fecha válida.</w:t>
      </w:r>
    </w:p>
    <w:p w14:paraId="50C423DA" w14:textId="77777777" w:rsidR="001C7D83" w:rsidRPr="009973F1" w:rsidRDefault="00000000">
      <w:pPr>
        <w:pStyle w:val="Listaconvietas"/>
        <w:rPr>
          <w:lang w:val="es-ES"/>
        </w:rPr>
      </w:pPr>
      <w:r w:rsidRPr="009973F1">
        <w:rPr>
          <w:lang w:val="es-ES"/>
        </w:rPr>
        <w:t>Al consultar un ID inexistente, la API debe responder apropiadamente.</w:t>
      </w:r>
    </w:p>
    <w:p w14:paraId="0FA04A20" w14:textId="77777777" w:rsidR="001C7D83" w:rsidRPr="009973F1" w:rsidRDefault="00000000">
      <w:pPr>
        <w:pStyle w:val="Listaconvietas"/>
        <w:rPr>
          <w:lang w:val="es-ES"/>
        </w:rPr>
      </w:pPr>
      <w:r w:rsidRPr="009973F1">
        <w:rPr>
          <w:lang w:val="es-ES"/>
        </w:rPr>
        <w:t>Antes de eliminar un equipo, la interfaz debe solicitar confirmación al usuario.</w:t>
      </w:r>
    </w:p>
    <w:p w14:paraId="13485EA2" w14:textId="77777777" w:rsidR="001C7D83" w:rsidRPr="009973F1" w:rsidRDefault="00000000">
      <w:pPr>
        <w:rPr>
          <w:lang w:val="es-ES"/>
        </w:rPr>
      </w:pPr>
      <w:r w:rsidRPr="009973F1">
        <w:rPr>
          <w:lang w:val="es-ES"/>
        </w:rPr>
        <w:br w:type="page"/>
      </w:r>
    </w:p>
    <w:p w14:paraId="5A631862" w14:textId="77777777" w:rsidR="001C7D83" w:rsidRPr="009973F1" w:rsidRDefault="00000000">
      <w:pPr>
        <w:pStyle w:val="Ttulo2"/>
        <w:rPr>
          <w:lang w:val="es-ES"/>
        </w:rPr>
      </w:pPr>
      <w:r w:rsidRPr="009973F1">
        <w:rPr>
          <w:lang w:val="es-ES"/>
        </w:rPr>
        <w:lastRenderedPageBreak/>
        <w:t>9. Frontend obligatorio — Vue.js</w:t>
      </w:r>
    </w:p>
    <w:p w14:paraId="26AB55E6" w14:textId="77777777" w:rsidR="001C7D83" w:rsidRPr="009973F1" w:rsidRDefault="00000000">
      <w:pPr>
        <w:rPr>
          <w:lang w:val="es-ES"/>
        </w:rPr>
      </w:pPr>
      <w:r w:rsidRPr="009973F1">
        <w:rPr>
          <w:lang w:val="es-ES"/>
        </w:rPr>
        <w:t>La interfaz deberá consumir la API REST desarrollada por el propio estudiante. Como mínimo debe permitir:</w:t>
      </w:r>
    </w:p>
    <w:p w14:paraId="160B1A6B" w14:textId="77777777" w:rsidR="001C7D83" w:rsidRPr="009973F1" w:rsidRDefault="00000000">
      <w:pPr>
        <w:pStyle w:val="Listaconvietas"/>
        <w:rPr>
          <w:lang w:val="es-ES"/>
        </w:rPr>
      </w:pPr>
      <w:r w:rsidRPr="009973F1">
        <w:rPr>
          <w:lang w:val="es-ES"/>
        </w:rPr>
        <w:t>Visualizar el listado de equipos almacenados en MySQL.</w:t>
      </w:r>
    </w:p>
    <w:p w14:paraId="430147BF" w14:textId="77777777" w:rsidR="001C7D83" w:rsidRPr="009973F1" w:rsidRDefault="00000000">
      <w:pPr>
        <w:pStyle w:val="Listaconvietas"/>
        <w:rPr>
          <w:lang w:val="es-ES"/>
        </w:rPr>
      </w:pPr>
      <w:r w:rsidRPr="009973F1">
        <w:rPr>
          <w:lang w:val="es-ES"/>
        </w:rPr>
        <w:t>Registrar un nuevo equipo mediante un formulario.</w:t>
      </w:r>
    </w:p>
    <w:p w14:paraId="232A522A" w14:textId="77777777" w:rsidR="001C7D83" w:rsidRPr="009973F1" w:rsidRDefault="00000000">
      <w:pPr>
        <w:pStyle w:val="Listaconvietas"/>
        <w:rPr>
          <w:lang w:val="es-ES"/>
        </w:rPr>
      </w:pPr>
      <w:r w:rsidRPr="009973F1">
        <w:rPr>
          <w:lang w:val="es-ES"/>
        </w:rPr>
        <w:t>Consultar o visualizar el detalle de un equipo.</w:t>
      </w:r>
    </w:p>
    <w:p w14:paraId="299EDEB0" w14:textId="77777777" w:rsidR="001C7D83" w:rsidRPr="009973F1" w:rsidRDefault="00000000">
      <w:pPr>
        <w:pStyle w:val="Listaconvietas"/>
        <w:rPr>
          <w:lang w:val="es-ES"/>
        </w:rPr>
      </w:pPr>
      <w:r w:rsidRPr="009973F1">
        <w:rPr>
          <w:lang w:val="es-ES"/>
        </w:rPr>
        <w:t>Editar la información de un equipo existente.</w:t>
      </w:r>
    </w:p>
    <w:p w14:paraId="4ED1E013" w14:textId="77777777" w:rsidR="001C7D83" w:rsidRPr="009973F1" w:rsidRDefault="00000000">
      <w:pPr>
        <w:pStyle w:val="Listaconvietas"/>
        <w:rPr>
          <w:lang w:val="es-ES"/>
        </w:rPr>
      </w:pPr>
      <w:r w:rsidRPr="009973F1">
        <w:rPr>
          <w:lang w:val="es-ES"/>
        </w:rPr>
        <w:t>Eliminar un equipo con confirmación previa.</w:t>
      </w:r>
    </w:p>
    <w:p w14:paraId="648E2672" w14:textId="77777777" w:rsidR="001C7D83" w:rsidRPr="009973F1" w:rsidRDefault="00000000">
      <w:pPr>
        <w:pStyle w:val="Listaconvietas"/>
        <w:rPr>
          <w:lang w:val="es-ES"/>
        </w:rPr>
      </w:pPr>
      <w:r w:rsidRPr="009973F1">
        <w:rPr>
          <w:lang w:val="es-ES"/>
        </w:rPr>
        <w:t>Buscar o filtrar equipos por nombre, código, tipo, ubicación o estado.</w:t>
      </w:r>
    </w:p>
    <w:p w14:paraId="3C65D2AF" w14:textId="77777777" w:rsidR="001C7D83" w:rsidRPr="009973F1" w:rsidRDefault="00000000">
      <w:pPr>
        <w:pStyle w:val="Listaconvietas"/>
        <w:rPr>
          <w:lang w:val="es-ES"/>
        </w:rPr>
      </w:pPr>
      <w:r w:rsidRPr="009973F1">
        <w:rPr>
          <w:lang w:val="es-ES"/>
        </w:rPr>
        <w:t>Mostrar un estado de carga mientras se consulta la API.</w:t>
      </w:r>
    </w:p>
    <w:p w14:paraId="2950534D" w14:textId="77777777" w:rsidR="001C7D83" w:rsidRPr="009973F1" w:rsidRDefault="00000000">
      <w:pPr>
        <w:pStyle w:val="Listaconvietas"/>
        <w:rPr>
          <w:lang w:val="es-ES"/>
        </w:rPr>
      </w:pPr>
      <w:r w:rsidRPr="009973F1">
        <w:rPr>
          <w:lang w:val="es-ES"/>
        </w:rPr>
        <w:t>Mostrar un mensaje comprensible cuando exista un error de comunicación con el backend.</w:t>
      </w:r>
    </w:p>
    <w:p w14:paraId="09986EA4" w14:textId="77777777" w:rsidR="001C7D83" w:rsidRPr="009973F1" w:rsidRDefault="00000000">
      <w:pPr>
        <w:pStyle w:val="Listaconvietas"/>
        <w:rPr>
          <w:lang w:val="es-ES"/>
        </w:rPr>
      </w:pPr>
      <w:r w:rsidRPr="009973F1">
        <w:rPr>
          <w:lang w:val="es-ES"/>
        </w:rPr>
        <w:t>Mostrar mensajes de validación o errores provenientes de la API.</w:t>
      </w:r>
    </w:p>
    <w:p w14:paraId="37D94FDD" w14:textId="77777777" w:rsidR="001C7D83" w:rsidRPr="009973F1" w:rsidRDefault="00000000">
      <w:pPr>
        <w:pStyle w:val="Listaconvietas"/>
        <w:rPr>
          <w:lang w:val="es-ES"/>
        </w:rPr>
      </w:pPr>
      <w:r w:rsidRPr="009973F1">
        <w:rPr>
          <w:lang w:val="es-ES"/>
        </w:rPr>
        <w:t>Actualizar la interfaz después de crear, editar o eliminar un registro.</w:t>
      </w:r>
    </w:p>
    <w:p w14:paraId="26D9934D" w14:textId="77777777" w:rsidR="001C7D83" w:rsidRPr="009973F1" w:rsidRDefault="00000000">
      <w:pPr>
        <w:pStyle w:val="Ttulo2"/>
        <w:rPr>
          <w:lang w:val="es-ES"/>
        </w:rPr>
      </w:pPr>
      <w:r w:rsidRPr="009973F1">
        <w:rPr>
          <w:lang w:val="es-ES"/>
        </w:rPr>
        <w:t>10. Arquitectura esperada</w:t>
      </w:r>
    </w:p>
    <w:p w14:paraId="03F4A56D" w14:textId="77777777" w:rsidR="001C7D83" w:rsidRPr="009973F1" w:rsidRDefault="00000000">
      <w:pPr>
        <w:pStyle w:val="CodeBlock"/>
        <w:shd w:val="clear" w:color="auto" w:fill="F2F2F2"/>
        <w:spacing w:after="60"/>
        <w:ind w:left="173" w:right="72"/>
        <w:rPr>
          <w:lang w:val="es-ES"/>
        </w:rPr>
      </w:pPr>
      <w:r w:rsidRPr="009973F1">
        <w:rPr>
          <w:lang w:val="es-ES"/>
        </w:rPr>
        <w:t>Usuario</w:t>
      </w:r>
      <w:r w:rsidRPr="009973F1">
        <w:rPr>
          <w:lang w:val="es-ES"/>
        </w:rPr>
        <w:br/>
        <w:t xml:space="preserve">   |</w:t>
      </w:r>
      <w:r w:rsidRPr="009973F1">
        <w:rPr>
          <w:lang w:val="es-ES"/>
        </w:rPr>
        <w:br/>
        <w:t xml:space="preserve">   v</w:t>
      </w:r>
      <w:r w:rsidRPr="009973F1">
        <w:rPr>
          <w:lang w:val="es-ES"/>
        </w:rPr>
        <w:br/>
        <w:t>Vue.js / Vite</w:t>
      </w:r>
      <w:r w:rsidRPr="009973F1">
        <w:rPr>
          <w:lang w:val="es-ES"/>
        </w:rPr>
        <w:br/>
        <w:t xml:space="preserve">   |</w:t>
      </w:r>
      <w:r w:rsidRPr="009973F1">
        <w:rPr>
          <w:lang w:val="es-ES"/>
        </w:rPr>
        <w:br/>
        <w:t xml:space="preserve">   | </w:t>
      </w:r>
      <w:proofErr w:type="spellStart"/>
      <w:proofErr w:type="gramStart"/>
      <w:r w:rsidRPr="009973F1">
        <w:rPr>
          <w:lang w:val="es-ES"/>
        </w:rPr>
        <w:t>fetch</w:t>
      </w:r>
      <w:proofErr w:type="spellEnd"/>
      <w:r w:rsidRPr="009973F1">
        <w:rPr>
          <w:lang w:val="es-ES"/>
        </w:rPr>
        <w:t>(</w:t>
      </w:r>
      <w:proofErr w:type="gramEnd"/>
      <w:r w:rsidRPr="009973F1">
        <w:rPr>
          <w:lang w:val="es-ES"/>
        </w:rPr>
        <w:t>) · HTTP · JSON</w:t>
      </w:r>
      <w:r w:rsidRPr="009973F1">
        <w:rPr>
          <w:lang w:val="es-ES"/>
        </w:rPr>
        <w:br/>
        <w:t xml:space="preserve">   v</w:t>
      </w:r>
      <w:r w:rsidRPr="009973F1">
        <w:rPr>
          <w:lang w:val="es-ES"/>
        </w:rPr>
        <w:br/>
      </w:r>
      <w:proofErr w:type="spellStart"/>
      <w:r w:rsidRPr="009973F1">
        <w:rPr>
          <w:lang w:val="es-ES"/>
        </w:rPr>
        <w:t>NestJS</w:t>
      </w:r>
      <w:proofErr w:type="spellEnd"/>
      <w:r w:rsidRPr="009973F1">
        <w:rPr>
          <w:lang w:val="es-ES"/>
        </w:rPr>
        <w:t xml:space="preserve"> REST API</w:t>
      </w:r>
      <w:r w:rsidRPr="009973F1">
        <w:rPr>
          <w:lang w:val="es-ES"/>
        </w:rPr>
        <w:br/>
        <w:t xml:space="preserve">   |</w:t>
      </w:r>
      <w:r w:rsidRPr="009973F1">
        <w:rPr>
          <w:lang w:val="es-ES"/>
        </w:rPr>
        <w:br/>
        <w:t xml:space="preserve">   | </w:t>
      </w:r>
      <w:proofErr w:type="spellStart"/>
      <w:r w:rsidRPr="009973F1">
        <w:rPr>
          <w:lang w:val="es-ES"/>
        </w:rPr>
        <w:t>Controller</w:t>
      </w:r>
      <w:proofErr w:type="spellEnd"/>
      <w:r w:rsidRPr="009973F1">
        <w:rPr>
          <w:lang w:val="es-ES"/>
        </w:rPr>
        <w:br/>
        <w:t xml:space="preserve">   v</w:t>
      </w:r>
      <w:r w:rsidRPr="009973F1">
        <w:rPr>
          <w:lang w:val="es-ES"/>
        </w:rPr>
        <w:br/>
        <w:t>Service</w:t>
      </w:r>
      <w:r w:rsidRPr="009973F1">
        <w:rPr>
          <w:lang w:val="es-ES"/>
        </w:rPr>
        <w:br/>
        <w:t xml:space="preserve">   |</w:t>
      </w:r>
      <w:r w:rsidRPr="009973F1">
        <w:rPr>
          <w:lang w:val="es-ES"/>
        </w:rPr>
        <w:br/>
        <w:t xml:space="preserve">   | </w:t>
      </w:r>
      <w:proofErr w:type="spellStart"/>
      <w:r w:rsidRPr="009973F1">
        <w:rPr>
          <w:lang w:val="es-ES"/>
        </w:rPr>
        <w:t>TypeORM</w:t>
      </w:r>
      <w:proofErr w:type="spellEnd"/>
      <w:r w:rsidRPr="009973F1">
        <w:rPr>
          <w:lang w:val="es-ES"/>
        </w:rPr>
        <w:t xml:space="preserve"> </w:t>
      </w:r>
      <w:proofErr w:type="spellStart"/>
      <w:r w:rsidRPr="009973F1">
        <w:rPr>
          <w:lang w:val="es-ES"/>
        </w:rPr>
        <w:t>Repository</w:t>
      </w:r>
      <w:proofErr w:type="spellEnd"/>
      <w:r w:rsidRPr="009973F1">
        <w:rPr>
          <w:lang w:val="es-ES"/>
        </w:rPr>
        <w:br/>
        <w:t xml:space="preserve">   v</w:t>
      </w:r>
      <w:r w:rsidRPr="009973F1">
        <w:rPr>
          <w:lang w:val="es-ES"/>
        </w:rPr>
        <w:br/>
        <w:t>MySQL</w:t>
      </w:r>
      <w:r w:rsidRPr="009973F1">
        <w:rPr>
          <w:lang w:val="es-ES"/>
        </w:rPr>
        <w:br/>
      </w:r>
      <w:proofErr w:type="spellStart"/>
      <w:r w:rsidRPr="009973F1">
        <w:rPr>
          <w:lang w:val="es-ES"/>
        </w:rPr>
        <w:t>inventario_tecnologico</w:t>
      </w:r>
      <w:proofErr w:type="spellEnd"/>
    </w:p>
    <w:p w14:paraId="5B7AFFC4" w14:textId="77777777" w:rsidR="001C7D83" w:rsidRPr="009973F1" w:rsidRDefault="00000000">
      <w:pPr>
        <w:pStyle w:val="Ttulo2"/>
        <w:rPr>
          <w:lang w:val="es-ES"/>
        </w:rPr>
      </w:pPr>
      <w:r w:rsidRPr="009973F1">
        <w:rPr>
          <w:lang w:val="es-ES"/>
        </w:rPr>
        <w:t>11. Datos de prueba</w:t>
      </w:r>
    </w:p>
    <w:p w14:paraId="18B2F2C0" w14:textId="77777777" w:rsidR="001C7D83" w:rsidRPr="009973F1" w:rsidRDefault="00000000">
      <w:pPr>
        <w:rPr>
          <w:lang w:val="es-ES"/>
        </w:rPr>
      </w:pPr>
      <w:r w:rsidRPr="009973F1">
        <w:rPr>
          <w:lang w:val="es-ES"/>
        </w:rPr>
        <w:t>El proyecto entregado debe contener al menos 5 equipos registrados en la base de datos para permitir la revisión funcional. Los datos pueden ser creados por el estudiante y deben ser coherentes con el caso.</w:t>
      </w:r>
    </w:p>
    <w:p w14:paraId="24175C7C" w14:textId="77777777" w:rsidR="001C7D83" w:rsidRPr="009973F1" w:rsidRDefault="00000000">
      <w:pPr>
        <w:pStyle w:val="Ttulo2"/>
        <w:rPr>
          <w:lang w:val="es-ES"/>
        </w:rPr>
      </w:pPr>
      <w:r w:rsidRPr="009973F1">
        <w:rPr>
          <w:lang w:val="es-ES"/>
        </w:rPr>
        <w:t>12. GitHub: requisito obligatorio</w:t>
      </w:r>
    </w:p>
    <w:p w14:paraId="2F43C562" w14:textId="77777777" w:rsidR="001C7D83" w:rsidRPr="009973F1" w:rsidRDefault="00000000">
      <w:pPr>
        <w:rPr>
          <w:lang w:val="es-ES"/>
        </w:rPr>
      </w:pPr>
      <w:r w:rsidRPr="009973F1">
        <w:rPr>
          <w:lang w:val="es-ES"/>
        </w:rPr>
        <w:t>El desarrollo deberá evidenciarse mediante el historial del repositorio. Se exigen al menos 5 commits significativos, realizados en momentos distintos del proceso y asociados a avances reales.</w:t>
      </w:r>
    </w:p>
    <w:tbl>
      <w:tblPr>
        <w:tblStyle w:val="Tablaconcuadrcula"/>
        <w:tblW w:w="0" w:type="auto"/>
        <w:tblLook w:val="04A0" w:firstRow="1" w:lastRow="0" w:firstColumn="1" w:lastColumn="0" w:noHBand="0" w:noVBand="1"/>
      </w:tblPr>
      <w:tblGrid>
        <w:gridCol w:w="3456"/>
        <w:gridCol w:w="3456"/>
        <w:gridCol w:w="3456"/>
      </w:tblGrid>
      <w:tr w:rsidR="001C7D83" w:rsidRPr="009973F1" w14:paraId="2B59E41F" w14:textId="77777777">
        <w:tc>
          <w:tcPr>
            <w:tcW w:w="3456" w:type="dxa"/>
            <w:shd w:val="clear" w:color="auto" w:fill="D9EAF7"/>
            <w:vAlign w:val="center"/>
          </w:tcPr>
          <w:p w14:paraId="55F80D41" w14:textId="77777777" w:rsidR="001C7D83" w:rsidRPr="009973F1" w:rsidRDefault="00000000">
            <w:pPr>
              <w:rPr>
                <w:lang w:val="es-ES"/>
              </w:rPr>
            </w:pPr>
            <w:r w:rsidRPr="009973F1">
              <w:rPr>
                <w:b/>
                <w:sz w:val="17"/>
                <w:lang w:val="es-ES"/>
              </w:rPr>
              <w:t>Etapa mínima</w:t>
            </w:r>
          </w:p>
        </w:tc>
        <w:tc>
          <w:tcPr>
            <w:tcW w:w="3456" w:type="dxa"/>
            <w:shd w:val="clear" w:color="auto" w:fill="D9EAF7"/>
            <w:vAlign w:val="center"/>
          </w:tcPr>
          <w:p w14:paraId="2821497C" w14:textId="77777777" w:rsidR="001C7D83" w:rsidRPr="009973F1" w:rsidRDefault="00000000">
            <w:pPr>
              <w:rPr>
                <w:lang w:val="es-ES"/>
              </w:rPr>
            </w:pPr>
            <w:r w:rsidRPr="009973F1">
              <w:rPr>
                <w:b/>
                <w:sz w:val="17"/>
                <w:lang w:val="es-ES"/>
              </w:rPr>
              <w:t xml:space="preserve">Ejemplo de </w:t>
            </w:r>
            <w:proofErr w:type="spellStart"/>
            <w:r w:rsidRPr="009973F1">
              <w:rPr>
                <w:b/>
                <w:sz w:val="17"/>
                <w:lang w:val="es-ES"/>
              </w:rPr>
              <w:t>commit</w:t>
            </w:r>
            <w:proofErr w:type="spellEnd"/>
          </w:p>
        </w:tc>
        <w:tc>
          <w:tcPr>
            <w:tcW w:w="3456" w:type="dxa"/>
            <w:shd w:val="clear" w:color="auto" w:fill="D9EAF7"/>
            <w:vAlign w:val="center"/>
          </w:tcPr>
          <w:p w14:paraId="200CEFD8" w14:textId="77777777" w:rsidR="001C7D83" w:rsidRPr="009973F1" w:rsidRDefault="00000000">
            <w:pPr>
              <w:rPr>
                <w:lang w:val="es-ES"/>
              </w:rPr>
            </w:pPr>
            <w:r w:rsidRPr="009973F1">
              <w:rPr>
                <w:b/>
                <w:sz w:val="17"/>
                <w:lang w:val="es-ES"/>
              </w:rPr>
              <w:t>Evidencia esperada</w:t>
            </w:r>
          </w:p>
        </w:tc>
      </w:tr>
      <w:tr w:rsidR="001C7D83" w:rsidRPr="009973F1" w14:paraId="2E2C5536" w14:textId="77777777">
        <w:tc>
          <w:tcPr>
            <w:tcW w:w="3456" w:type="dxa"/>
            <w:vAlign w:val="center"/>
          </w:tcPr>
          <w:p w14:paraId="32914B02" w14:textId="77777777" w:rsidR="001C7D83" w:rsidRPr="009973F1" w:rsidRDefault="00000000">
            <w:pPr>
              <w:rPr>
                <w:lang w:val="es-ES"/>
              </w:rPr>
            </w:pPr>
            <w:r w:rsidRPr="009973F1">
              <w:rPr>
                <w:sz w:val="17"/>
                <w:lang w:val="es-ES"/>
              </w:rPr>
              <w:t>1. Inicio</w:t>
            </w:r>
          </w:p>
        </w:tc>
        <w:tc>
          <w:tcPr>
            <w:tcW w:w="3456" w:type="dxa"/>
            <w:vAlign w:val="center"/>
          </w:tcPr>
          <w:p w14:paraId="0AF76C17" w14:textId="77777777" w:rsidR="001C7D83" w:rsidRPr="009973F1" w:rsidRDefault="00000000">
            <w:pPr>
              <w:rPr>
                <w:lang w:val="es-ES"/>
              </w:rPr>
            </w:pPr>
            <w:proofErr w:type="spellStart"/>
            <w:r w:rsidRPr="009973F1">
              <w:rPr>
                <w:sz w:val="17"/>
                <w:lang w:val="es-ES"/>
              </w:rPr>
              <w:t>Configuracion</w:t>
            </w:r>
            <w:proofErr w:type="spellEnd"/>
            <w:r w:rsidRPr="009973F1">
              <w:rPr>
                <w:sz w:val="17"/>
                <w:lang w:val="es-ES"/>
              </w:rPr>
              <w:t xml:space="preserve"> inicial </w:t>
            </w:r>
            <w:proofErr w:type="spellStart"/>
            <w:r w:rsidRPr="009973F1">
              <w:rPr>
                <w:sz w:val="17"/>
                <w:lang w:val="es-ES"/>
              </w:rPr>
              <w:t>frontend</w:t>
            </w:r>
            <w:proofErr w:type="spellEnd"/>
            <w:r w:rsidRPr="009973F1">
              <w:rPr>
                <w:sz w:val="17"/>
                <w:lang w:val="es-ES"/>
              </w:rPr>
              <w:t xml:space="preserve"> y backend</w:t>
            </w:r>
          </w:p>
        </w:tc>
        <w:tc>
          <w:tcPr>
            <w:tcW w:w="3456" w:type="dxa"/>
            <w:vAlign w:val="center"/>
          </w:tcPr>
          <w:p w14:paraId="50FA5218" w14:textId="77777777" w:rsidR="001C7D83" w:rsidRPr="009973F1" w:rsidRDefault="00000000">
            <w:pPr>
              <w:rPr>
                <w:lang w:val="es-ES"/>
              </w:rPr>
            </w:pPr>
            <w:r w:rsidRPr="009973F1">
              <w:rPr>
                <w:sz w:val="17"/>
                <w:lang w:val="es-ES"/>
              </w:rPr>
              <w:t>Estructura base del proyecto</w:t>
            </w:r>
          </w:p>
        </w:tc>
      </w:tr>
      <w:tr w:rsidR="001C7D83" w:rsidRPr="009973F1" w14:paraId="64E410EB" w14:textId="77777777">
        <w:tc>
          <w:tcPr>
            <w:tcW w:w="3456" w:type="dxa"/>
            <w:vAlign w:val="center"/>
          </w:tcPr>
          <w:p w14:paraId="75CDC112" w14:textId="77777777" w:rsidR="001C7D83" w:rsidRPr="009973F1" w:rsidRDefault="00000000">
            <w:pPr>
              <w:rPr>
                <w:lang w:val="es-ES"/>
              </w:rPr>
            </w:pPr>
            <w:r w:rsidRPr="009973F1">
              <w:rPr>
                <w:sz w:val="17"/>
                <w:lang w:val="es-ES"/>
              </w:rPr>
              <w:t>2. Persistencia</w:t>
            </w:r>
          </w:p>
        </w:tc>
        <w:tc>
          <w:tcPr>
            <w:tcW w:w="3456" w:type="dxa"/>
            <w:vAlign w:val="center"/>
          </w:tcPr>
          <w:p w14:paraId="7174C22D" w14:textId="77777777" w:rsidR="001C7D83" w:rsidRPr="009973F1" w:rsidRDefault="00000000">
            <w:pPr>
              <w:rPr>
                <w:lang w:val="es-ES"/>
              </w:rPr>
            </w:pPr>
            <w:proofErr w:type="spellStart"/>
            <w:r w:rsidRPr="009973F1">
              <w:rPr>
                <w:sz w:val="17"/>
                <w:lang w:val="es-ES"/>
              </w:rPr>
              <w:t>Conexion</w:t>
            </w:r>
            <w:proofErr w:type="spellEnd"/>
            <w:r w:rsidRPr="009973F1">
              <w:rPr>
                <w:sz w:val="17"/>
                <w:lang w:val="es-ES"/>
              </w:rPr>
              <w:t xml:space="preserve"> MySQL y entidad Equipo</w:t>
            </w:r>
          </w:p>
        </w:tc>
        <w:tc>
          <w:tcPr>
            <w:tcW w:w="3456" w:type="dxa"/>
            <w:vAlign w:val="center"/>
          </w:tcPr>
          <w:p w14:paraId="274A351B" w14:textId="77777777" w:rsidR="001C7D83" w:rsidRPr="009973F1" w:rsidRDefault="00000000">
            <w:pPr>
              <w:rPr>
                <w:lang w:val="es-ES"/>
              </w:rPr>
            </w:pPr>
            <w:r w:rsidRPr="009973F1">
              <w:rPr>
                <w:sz w:val="17"/>
                <w:lang w:val="es-ES"/>
              </w:rPr>
              <w:t>Conexión y modelo de datos</w:t>
            </w:r>
          </w:p>
        </w:tc>
      </w:tr>
      <w:tr w:rsidR="001C7D83" w:rsidRPr="009973F1" w14:paraId="7FB0AD35" w14:textId="77777777">
        <w:tc>
          <w:tcPr>
            <w:tcW w:w="3456" w:type="dxa"/>
            <w:vAlign w:val="center"/>
          </w:tcPr>
          <w:p w14:paraId="1C69E57C" w14:textId="77777777" w:rsidR="001C7D83" w:rsidRPr="009973F1" w:rsidRDefault="00000000">
            <w:pPr>
              <w:rPr>
                <w:lang w:val="es-ES"/>
              </w:rPr>
            </w:pPr>
            <w:r w:rsidRPr="009973F1">
              <w:rPr>
                <w:sz w:val="17"/>
                <w:lang w:val="es-ES"/>
              </w:rPr>
              <w:t>3. API</w:t>
            </w:r>
          </w:p>
        </w:tc>
        <w:tc>
          <w:tcPr>
            <w:tcW w:w="3456" w:type="dxa"/>
            <w:vAlign w:val="center"/>
          </w:tcPr>
          <w:p w14:paraId="25957EEB" w14:textId="77777777" w:rsidR="001C7D83" w:rsidRPr="009973F1" w:rsidRDefault="00000000">
            <w:pPr>
              <w:rPr>
                <w:lang w:val="es-ES"/>
              </w:rPr>
            </w:pPr>
            <w:r w:rsidRPr="009973F1">
              <w:rPr>
                <w:sz w:val="17"/>
                <w:lang w:val="es-ES"/>
              </w:rPr>
              <w:t>CRUD y validaciones de equipos</w:t>
            </w:r>
          </w:p>
        </w:tc>
        <w:tc>
          <w:tcPr>
            <w:tcW w:w="3456" w:type="dxa"/>
            <w:vAlign w:val="center"/>
          </w:tcPr>
          <w:p w14:paraId="7332D20A" w14:textId="77777777" w:rsidR="001C7D83" w:rsidRPr="009973F1" w:rsidRDefault="00000000">
            <w:pPr>
              <w:rPr>
                <w:lang w:val="es-ES"/>
              </w:rPr>
            </w:pPr>
            <w:r w:rsidRPr="009973F1">
              <w:rPr>
                <w:sz w:val="17"/>
                <w:lang w:val="es-ES"/>
              </w:rPr>
              <w:t>Endpoints, DTO y servicio</w:t>
            </w:r>
          </w:p>
        </w:tc>
      </w:tr>
      <w:tr w:rsidR="001C7D83" w:rsidRPr="009973F1" w14:paraId="442F8B8C" w14:textId="77777777">
        <w:tc>
          <w:tcPr>
            <w:tcW w:w="3456" w:type="dxa"/>
            <w:vAlign w:val="center"/>
          </w:tcPr>
          <w:p w14:paraId="37F1D9E4" w14:textId="77777777" w:rsidR="001C7D83" w:rsidRPr="009973F1" w:rsidRDefault="00000000">
            <w:pPr>
              <w:rPr>
                <w:lang w:val="es-ES"/>
              </w:rPr>
            </w:pPr>
            <w:r w:rsidRPr="009973F1">
              <w:rPr>
                <w:sz w:val="17"/>
                <w:lang w:val="es-ES"/>
              </w:rPr>
              <w:t>4. Integración</w:t>
            </w:r>
          </w:p>
        </w:tc>
        <w:tc>
          <w:tcPr>
            <w:tcW w:w="3456" w:type="dxa"/>
            <w:vAlign w:val="center"/>
          </w:tcPr>
          <w:p w14:paraId="5440E19C" w14:textId="77777777" w:rsidR="001C7D83" w:rsidRPr="009973F1" w:rsidRDefault="00000000">
            <w:pPr>
              <w:rPr>
                <w:lang w:val="es-ES"/>
              </w:rPr>
            </w:pPr>
            <w:r w:rsidRPr="009973F1">
              <w:rPr>
                <w:sz w:val="17"/>
                <w:lang w:val="es-ES"/>
              </w:rPr>
              <w:t>Consumo de API desde Vue</w:t>
            </w:r>
          </w:p>
        </w:tc>
        <w:tc>
          <w:tcPr>
            <w:tcW w:w="3456" w:type="dxa"/>
            <w:vAlign w:val="center"/>
          </w:tcPr>
          <w:p w14:paraId="581BF915" w14:textId="77777777" w:rsidR="001C7D83" w:rsidRPr="009973F1" w:rsidRDefault="00000000">
            <w:pPr>
              <w:rPr>
                <w:lang w:val="es-ES"/>
              </w:rPr>
            </w:pPr>
            <w:r w:rsidRPr="009973F1">
              <w:rPr>
                <w:sz w:val="17"/>
                <w:lang w:val="es-ES"/>
              </w:rPr>
              <w:t>Frontend conectado al backend</w:t>
            </w:r>
          </w:p>
        </w:tc>
      </w:tr>
      <w:tr w:rsidR="001C7D83" w:rsidRPr="009973F1" w14:paraId="6774AA30" w14:textId="77777777">
        <w:tc>
          <w:tcPr>
            <w:tcW w:w="3456" w:type="dxa"/>
            <w:vAlign w:val="center"/>
          </w:tcPr>
          <w:p w14:paraId="6F09496E" w14:textId="77777777" w:rsidR="001C7D83" w:rsidRPr="009973F1" w:rsidRDefault="00000000">
            <w:pPr>
              <w:rPr>
                <w:lang w:val="es-ES"/>
              </w:rPr>
            </w:pPr>
            <w:r w:rsidRPr="009973F1">
              <w:rPr>
                <w:sz w:val="17"/>
                <w:lang w:val="es-ES"/>
              </w:rPr>
              <w:t>5. Cierre</w:t>
            </w:r>
          </w:p>
        </w:tc>
        <w:tc>
          <w:tcPr>
            <w:tcW w:w="3456" w:type="dxa"/>
            <w:vAlign w:val="center"/>
          </w:tcPr>
          <w:p w14:paraId="5252FD6B" w14:textId="77777777" w:rsidR="001C7D83" w:rsidRPr="009973F1" w:rsidRDefault="00000000">
            <w:pPr>
              <w:rPr>
                <w:lang w:val="es-ES"/>
              </w:rPr>
            </w:pPr>
            <w:r w:rsidRPr="009973F1">
              <w:rPr>
                <w:sz w:val="17"/>
                <w:lang w:val="es-ES"/>
              </w:rPr>
              <w:t xml:space="preserve">Pruebas, correcciones y </w:t>
            </w:r>
            <w:proofErr w:type="spellStart"/>
            <w:r w:rsidRPr="009973F1">
              <w:rPr>
                <w:sz w:val="17"/>
                <w:lang w:val="es-ES"/>
              </w:rPr>
              <w:t>documentacion</w:t>
            </w:r>
            <w:proofErr w:type="spellEnd"/>
            <w:r w:rsidRPr="009973F1">
              <w:rPr>
                <w:sz w:val="17"/>
                <w:lang w:val="es-ES"/>
              </w:rPr>
              <w:t xml:space="preserve"> final</w:t>
            </w:r>
          </w:p>
        </w:tc>
        <w:tc>
          <w:tcPr>
            <w:tcW w:w="3456" w:type="dxa"/>
            <w:vAlign w:val="center"/>
          </w:tcPr>
          <w:p w14:paraId="54D0C078" w14:textId="77777777" w:rsidR="001C7D83" w:rsidRPr="009973F1" w:rsidRDefault="00000000">
            <w:pPr>
              <w:rPr>
                <w:lang w:val="es-ES"/>
              </w:rPr>
            </w:pPr>
            <w:r w:rsidRPr="009973F1">
              <w:rPr>
                <w:sz w:val="17"/>
                <w:lang w:val="es-ES"/>
              </w:rPr>
              <w:t>Proyecto funcional y README</w:t>
            </w:r>
          </w:p>
        </w:tc>
      </w:tr>
    </w:tbl>
    <w:tbl>
      <w:tblPr>
        <w:tblW w:w="0" w:type="auto"/>
        <w:jc w:val="center"/>
        <w:tblLook w:val="04A0" w:firstRow="1" w:lastRow="0" w:firstColumn="1" w:lastColumn="0" w:noHBand="0" w:noVBand="1"/>
      </w:tblPr>
      <w:tblGrid>
        <w:gridCol w:w="10368"/>
      </w:tblGrid>
      <w:tr w:rsidR="001C7D83" w:rsidRPr="009973F1" w14:paraId="1DB267BE" w14:textId="77777777">
        <w:trPr>
          <w:jc w:val="center"/>
        </w:trPr>
        <w:tc>
          <w:tcPr>
            <w:tcW w:w="10368" w:type="dxa"/>
            <w:shd w:val="clear" w:color="auto" w:fill="EAF4EA"/>
          </w:tcPr>
          <w:p w14:paraId="01B1D12D" w14:textId="77777777" w:rsidR="001C7D83" w:rsidRPr="009973F1" w:rsidRDefault="00000000">
            <w:pPr>
              <w:rPr>
                <w:lang w:val="es-ES"/>
              </w:rPr>
            </w:pPr>
            <w:r w:rsidRPr="009973F1">
              <w:rPr>
                <w:b/>
                <w:sz w:val="18"/>
                <w:lang w:val="es-ES"/>
              </w:rPr>
              <w:t xml:space="preserve">Commits válidos: </w:t>
            </w:r>
            <w:r w:rsidRPr="009973F1">
              <w:rPr>
                <w:sz w:val="18"/>
                <w:lang w:val="es-ES"/>
              </w:rPr>
              <w:t>No basta con realizar cinco commits consecutivos al final del trabajo o dividir artificialmente una misma modificación. El historial debe permitir observar el avance real del proyecto.</w:t>
            </w:r>
          </w:p>
        </w:tc>
      </w:tr>
    </w:tbl>
    <w:p w14:paraId="6042A6EF" w14:textId="77777777" w:rsidR="001C7D83" w:rsidRPr="009973F1" w:rsidRDefault="001C7D83">
      <w:pPr>
        <w:spacing w:after="0"/>
        <w:rPr>
          <w:lang w:val="es-ES"/>
        </w:rPr>
      </w:pPr>
    </w:p>
    <w:p w14:paraId="780B1788" w14:textId="77777777" w:rsidR="001C7D83" w:rsidRPr="009973F1" w:rsidRDefault="00000000">
      <w:pPr>
        <w:pStyle w:val="Ttulo2"/>
        <w:rPr>
          <w:lang w:val="es-ES"/>
        </w:rPr>
      </w:pPr>
      <w:r w:rsidRPr="009973F1">
        <w:rPr>
          <w:lang w:val="es-ES"/>
        </w:rPr>
        <w:t>13. README.md obligatorio</w:t>
      </w:r>
    </w:p>
    <w:p w14:paraId="5C92AE25" w14:textId="77777777" w:rsidR="001C7D83" w:rsidRPr="009973F1" w:rsidRDefault="00000000">
      <w:pPr>
        <w:pStyle w:val="Listaconvietas"/>
        <w:rPr>
          <w:lang w:val="es-ES"/>
        </w:rPr>
      </w:pPr>
      <w:r w:rsidRPr="009973F1">
        <w:rPr>
          <w:lang w:val="es-ES"/>
        </w:rPr>
        <w:t>Nombre y descripción del proyecto.</w:t>
      </w:r>
    </w:p>
    <w:p w14:paraId="022FB74F" w14:textId="77777777" w:rsidR="001C7D83" w:rsidRPr="009973F1" w:rsidRDefault="00000000">
      <w:pPr>
        <w:pStyle w:val="Listaconvietas"/>
        <w:rPr>
          <w:lang w:val="es-ES"/>
        </w:rPr>
      </w:pPr>
      <w:r w:rsidRPr="009973F1">
        <w:rPr>
          <w:lang w:val="es-ES"/>
        </w:rPr>
        <w:t>Nombre del estudiante.</w:t>
      </w:r>
    </w:p>
    <w:p w14:paraId="7B97FA75" w14:textId="77777777" w:rsidR="001C7D83" w:rsidRPr="009973F1" w:rsidRDefault="00000000">
      <w:pPr>
        <w:pStyle w:val="Listaconvietas"/>
        <w:rPr>
          <w:lang w:val="es-ES"/>
        </w:rPr>
      </w:pPr>
      <w:r w:rsidRPr="009973F1">
        <w:rPr>
          <w:lang w:val="es-ES"/>
        </w:rPr>
        <w:t>Tecnologías utilizadas.</w:t>
      </w:r>
    </w:p>
    <w:p w14:paraId="10705385" w14:textId="77777777" w:rsidR="001C7D83" w:rsidRPr="009973F1" w:rsidRDefault="00000000">
      <w:pPr>
        <w:pStyle w:val="Listaconvietas"/>
        <w:rPr>
          <w:lang w:val="es-ES"/>
        </w:rPr>
      </w:pPr>
      <w:r w:rsidRPr="009973F1">
        <w:rPr>
          <w:lang w:val="es-ES"/>
        </w:rPr>
        <w:t>Requisitos de instalación.</w:t>
      </w:r>
    </w:p>
    <w:p w14:paraId="4040C6D8" w14:textId="77777777" w:rsidR="001C7D83" w:rsidRPr="009973F1" w:rsidRDefault="00000000">
      <w:pPr>
        <w:pStyle w:val="Listaconvietas"/>
        <w:rPr>
          <w:lang w:val="es-ES"/>
        </w:rPr>
      </w:pPr>
      <w:r w:rsidRPr="009973F1">
        <w:rPr>
          <w:lang w:val="es-ES"/>
        </w:rPr>
        <w:t xml:space="preserve">Pasos para ejecutar backend y </w:t>
      </w:r>
      <w:proofErr w:type="spellStart"/>
      <w:r w:rsidRPr="009973F1">
        <w:rPr>
          <w:lang w:val="es-ES"/>
        </w:rPr>
        <w:t>frontend</w:t>
      </w:r>
      <w:proofErr w:type="spellEnd"/>
      <w:r w:rsidRPr="009973F1">
        <w:rPr>
          <w:lang w:val="es-ES"/>
        </w:rPr>
        <w:t>.</w:t>
      </w:r>
    </w:p>
    <w:p w14:paraId="101928C9" w14:textId="77777777" w:rsidR="001C7D83" w:rsidRPr="009973F1" w:rsidRDefault="00000000">
      <w:pPr>
        <w:pStyle w:val="Listaconvietas"/>
        <w:rPr>
          <w:lang w:val="es-ES"/>
        </w:rPr>
      </w:pPr>
      <w:r w:rsidRPr="009973F1">
        <w:rPr>
          <w:lang w:val="es-ES"/>
        </w:rPr>
        <w:lastRenderedPageBreak/>
        <w:t>Instrucciones para crear/configurar la base de datos MySQL.</w:t>
      </w:r>
    </w:p>
    <w:p w14:paraId="303E521B" w14:textId="77777777" w:rsidR="001C7D83" w:rsidRPr="009973F1" w:rsidRDefault="00000000">
      <w:pPr>
        <w:pStyle w:val="Listaconvietas"/>
        <w:rPr>
          <w:lang w:val="es-ES"/>
        </w:rPr>
      </w:pPr>
      <w:r w:rsidRPr="009973F1">
        <w:rPr>
          <w:lang w:val="es-ES"/>
        </w:rPr>
        <w:t xml:space="preserve">Variables necesarias </w:t>
      </w:r>
      <w:proofErr w:type="gramStart"/>
      <w:r w:rsidRPr="009973F1">
        <w:rPr>
          <w:lang w:val="es-ES"/>
        </w:rPr>
        <w:t>en .</w:t>
      </w:r>
      <w:proofErr w:type="spellStart"/>
      <w:r w:rsidRPr="009973F1">
        <w:rPr>
          <w:lang w:val="es-ES"/>
        </w:rPr>
        <w:t>env</w:t>
      </w:r>
      <w:proofErr w:type="gramEnd"/>
      <w:r w:rsidRPr="009973F1">
        <w:rPr>
          <w:lang w:val="es-ES"/>
        </w:rPr>
        <w:t>.example</w:t>
      </w:r>
      <w:proofErr w:type="spellEnd"/>
      <w:r w:rsidRPr="009973F1">
        <w:rPr>
          <w:lang w:val="es-ES"/>
        </w:rPr>
        <w:t>.</w:t>
      </w:r>
    </w:p>
    <w:p w14:paraId="61E09A4B" w14:textId="77777777" w:rsidR="001C7D83" w:rsidRPr="009973F1" w:rsidRDefault="00000000">
      <w:pPr>
        <w:pStyle w:val="Listaconvietas"/>
        <w:rPr>
          <w:lang w:val="es-ES"/>
        </w:rPr>
      </w:pPr>
      <w:r w:rsidRPr="009973F1">
        <w:rPr>
          <w:lang w:val="es-ES"/>
        </w:rPr>
        <w:t>Listado de endpoints de la API.</w:t>
      </w:r>
    </w:p>
    <w:p w14:paraId="008C09D7" w14:textId="77777777" w:rsidR="001C7D83" w:rsidRPr="009973F1" w:rsidRDefault="00000000">
      <w:pPr>
        <w:pStyle w:val="Listaconvietas"/>
        <w:rPr>
          <w:lang w:val="es-ES"/>
        </w:rPr>
      </w:pPr>
      <w:r w:rsidRPr="009973F1">
        <w:rPr>
          <w:lang w:val="es-ES"/>
        </w:rPr>
        <w:t>Descripción breve de la estructura del proyecto.</w:t>
      </w:r>
    </w:p>
    <w:p w14:paraId="17622160" w14:textId="77777777" w:rsidR="001C7D83" w:rsidRPr="009973F1" w:rsidRDefault="00000000">
      <w:pPr>
        <w:pStyle w:val="Listaconvietas"/>
        <w:rPr>
          <w:lang w:val="es-ES"/>
        </w:rPr>
      </w:pPr>
      <w:r w:rsidRPr="009973F1">
        <w:rPr>
          <w:lang w:val="es-ES"/>
        </w:rPr>
        <w:t>Declaración de uso de Inteligencia Artificial.</w:t>
      </w:r>
    </w:p>
    <w:p w14:paraId="2AA7100F" w14:textId="77777777" w:rsidR="001C7D83" w:rsidRPr="009973F1" w:rsidRDefault="00000000">
      <w:pPr>
        <w:pStyle w:val="Listaconvietas"/>
        <w:rPr>
          <w:lang w:val="es-ES"/>
        </w:rPr>
      </w:pPr>
      <w:r w:rsidRPr="009973F1">
        <w:rPr>
          <w:lang w:val="es-ES"/>
        </w:rPr>
        <w:t>Descripción de las pruebas realizadas.</w:t>
      </w:r>
    </w:p>
    <w:p w14:paraId="661FC68F" w14:textId="77777777" w:rsidR="001C7D83" w:rsidRPr="009973F1" w:rsidRDefault="00000000">
      <w:pPr>
        <w:rPr>
          <w:lang w:val="es-ES"/>
        </w:rPr>
      </w:pPr>
      <w:r w:rsidRPr="009973F1">
        <w:rPr>
          <w:lang w:val="es-ES"/>
        </w:rPr>
        <w:br w:type="page"/>
      </w:r>
    </w:p>
    <w:p w14:paraId="6C11397F" w14:textId="77777777" w:rsidR="001C7D83" w:rsidRPr="009973F1" w:rsidRDefault="00000000">
      <w:pPr>
        <w:pStyle w:val="Ttulo1"/>
        <w:rPr>
          <w:lang w:val="es-ES"/>
        </w:rPr>
      </w:pPr>
      <w:r w:rsidRPr="009973F1">
        <w:rPr>
          <w:lang w:val="es-ES"/>
        </w:rPr>
        <w:lastRenderedPageBreak/>
        <w:t>14. Rúbrica — Actividad Evaluada (30 puntos)</w:t>
      </w:r>
    </w:p>
    <w:tbl>
      <w:tblPr>
        <w:tblStyle w:val="Tablaconcuadrcula"/>
        <w:tblW w:w="0" w:type="auto"/>
        <w:jc w:val="center"/>
        <w:tblLook w:val="04A0" w:firstRow="1" w:lastRow="0" w:firstColumn="1" w:lastColumn="0" w:noHBand="0" w:noVBand="1"/>
      </w:tblPr>
      <w:tblGrid>
        <w:gridCol w:w="2074"/>
        <w:gridCol w:w="2074"/>
        <w:gridCol w:w="2074"/>
        <w:gridCol w:w="2074"/>
        <w:gridCol w:w="2074"/>
      </w:tblGrid>
      <w:tr w:rsidR="001C7D83" w:rsidRPr="009973F1" w14:paraId="132A0247" w14:textId="77777777">
        <w:trPr>
          <w:jc w:val="center"/>
        </w:trPr>
        <w:tc>
          <w:tcPr>
            <w:tcW w:w="2074" w:type="dxa"/>
            <w:shd w:val="clear" w:color="auto" w:fill="D9EAF7"/>
            <w:vAlign w:val="center"/>
          </w:tcPr>
          <w:p w14:paraId="6BD7A1B0" w14:textId="77777777" w:rsidR="001C7D83" w:rsidRPr="009973F1" w:rsidRDefault="00000000">
            <w:pPr>
              <w:rPr>
                <w:lang w:val="es-ES"/>
              </w:rPr>
            </w:pPr>
            <w:r w:rsidRPr="009973F1">
              <w:rPr>
                <w:b/>
                <w:sz w:val="15"/>
                <w:lang w:val="es-ES"/>
              </w:rPr>
              <w:t>Criterio</w:t>
            </w:r>
          </w:p>
        </w:tc>
        <w:tc>
          <w:tcPr>
            <w:tcW w:w="2074" w:type="dxa"/>
            <w:shd w:val="clear" w:color="auto" w:fill="D9EAF7"/>
            <w:vAlign w:val="center"/>
          </w:tcPr>
          <w:p w14:paraId="4A62D400" w14:textId="77777777" w:rsidR="001C7D83" w:rsidRPr="009973F1" w:rsidRDefault="00000000">
            <w:pPr>
              <w:rPr>
                <w:lang w:val="es-ES"/>
              </w:rPr>
            </w:pPr>
            <w:r w:rsidRPr="009973F1">
              <w:rPr>
                <w:b/>
                <w:sz w:val="15"/>
                <w:lang w:val="es-ES"/>
              </w:rPr>
              <w:t>Puntaje</w:t>
            </w:r>
          </w:p>
        </w:tc>
        <w:tc>
          <w:tcPr>
            <w:tcW w:w="2074" w:type="dxa"/>
            <w:shd w:val="clear" w:color="auto" w:fill="D9EAF7"/>
            <w:vAlign w:val="center"/>
          </w:tcPr>
          <w:p w14:paraId="4C6BCF9A" w14:textId="77777777" w:rsidR="001C7D83" w:rsidRPr="009973F1" w:rsidRDefault="00000000">
            <w:pPr>
              <w:rPr>
                <w:lang w:val="es-ES"/>
              </w:rPr>
            </w:pPr>
            <w:r w:rsidRPr="009973F1">
              <w:rPr>
                <w:b/>
                <w:sz w:val="15"/>
                <w:lang w:val="es-ES"/>
              </w:rPr>
              <w:t>Logro completo</w:t>
            </w:r>
          </w:p>
        </w:tc>
        <w:tc>
          <w:tcPr>
            <w:tcW w:w="2074" w:type="dxa"/>
            <w:shd w:val="clear" w:color="auto" w:fill="D9EAF7"/>
            <w:vAlign w:val="center"/>
          </w:tcPr>
          <w:p w14:paraId="5F082B59" w14:textId="77777777" w:rsidR="001C7D83" w:rsidRPr="009973F1" w:rsidRDefault="00000000">
            <w:pPr>
              <w:rPr>
                <w:lang w:val="es-ES"/>
              </w:rPr>
            </w:pPr>
            <w:r w:rsidRPr="009973F1">
              <w:rPr>
                <w:b/>
                <w:sz w:val="15"/>
                <w:lang w:val="es-ES"/>
              </w:rPr>
              <w:t>Logro parcial</w:t>
            </w:r>
          </w:p>
        </w:tc>
        <w:tc>
          <w:tcPr>
            <w:tcW w:w="2074" w:type="dxa"/>
            <w:shd w:val="clear" w:color="auto" w:fill="D9EAF7"/>
            <w:vAlign w:val="center"/>
          </w:tcPr>
          <w:p w14:paraId="5773DE75" w14:textId="77777777" w:rsidR="001C7D83" w:rsidRPr="009973F1" w:rsidRDefault="00000000">
            <w:pPr>
              <w:rPr>
                <w:lang w:val="es-ES"/>
              </w:rPr>
            </w:pPr>
            <w:r w:rsidRPr="009973F1">
              <w:rPr>
                <w:b/>
                <w:sz w:val="15"/>
                <w:lang w:val="es-ES"/>
              </w:rPr>
              <w:t>Insuficiente / no evidenciado</w:t>
            </w:r>
          </w:p>
        </w:tc>
      </w:tr>
      <w:tr w:rsidR="001C7D83" w:rsidRPr="009973F1" w14:paraId="24230D37" w14:textId="77777777">
        <w:trPr>
          <w:jc w:val="center"/>
        </w:trPr>
        <w:tc>
          <w:tcPr>
            <w:tcW w:w="2074" w:type="dxa"/>
            <w:vAlign w:val="center"/>
          </w:tcPr>
          <w:p w14:paraId="4DA6141E" w14:textId="77777777" w:rsidR="001C7D83" w:rsidRPr="009973F1" w:rsidRDefault="00000000">
            <w:pPr>
              <w:rPr>
                <w:lang w:val="es-ES"/>
              </w:rPr>
            </w:pPr>
            <w:r w:rsidRPr="009973F1">
              <w:rPr>
                <w:sz w:val="14"/>
                <w:lang w:val="es-ES"/>
              </w:rPr>
              <w:t>Base de datos MySQL y persistencia</w:t>
            </w:r>
          </w:p>
        </w:tc>
        <w:tc>
          <w:tcPr>
            <w:tcW w:w="2074" w:type="dxa"/>
            <w:vAlign w:val="center"/>
          </w:tcPr>
          <w:p w14:paraId="775E90D2" w14:textId="77777777" w:rsidR="001C7D83" w:rsidRPr="009973F1" w:rsidRDefault="00000000">
            <w:pPr>
              <w:rPr>
                <w:lang w:val="es-ES"/>
              </w:rPr>
            </w:pPr>
            <w:r w:rsidRPr="009973F1">
              <w:rPr>
                <w:sz w:val="14"/>
                <w:lang w:val="es-ES"/>
              </w:rPr>
              <w:t>5</w:t>
            </w:r>
          </w:p>
        </w:tc>
        <w:tc>
          <w:tcPr>
            <w:tcW w:w="2074" w:type="dxa"/>
            <w:vAlign w:val="center"/>
          </w:tcPr>
          <w:p w14:paraId="01E6C4E6" w14:textId="77777777" w:rsidR="001C7D83" w:rsidRPr="009973F1" w:rsidRDefault="00000000">
            <w:pPr>
              <w:rPr>
                <w:lang w:val="es-ES"/>
              </w:rPr>
            </w:pPr>
            <w:r w:rsidRPr="009973F1">
              <w:rPr>
                <w:sz w:val="14"/>
                <w:lang w:val="es-ES"/>
              </w:rPr>
              <w:t>Base creada, conexión correcta, entidad coherente y datos persisten.</w:t>
            </w:r>
          </w:p>
        </w:tc>
        <w:tc>
          <w:tcPr>
            <w:tcW w:w="2074" w:type="dxa"/>
            <w:vAlign w:val="center"/>
          </w:tcPr>
          <w:p w14:paraId="0D1C61BB" w14:textId="77777777" w:rsidR="001C7D83" w:rsidRPr="009973F1" w:rsidRDefault="00000000">
            <w:pPr>
              <w:rPr>
                <w:lang w:val="es-ES"/>
              </w:rPr>
            </w:pPr>
            <w:r w:rsidRPr="009973F1">
              <w:rPr>
                <w:sz w:val="14"/>
                <w:lang w:val="es-ES"/>
              </w:rPr>
              <w:t>Existe conexión/persistencia, pero presenta errores menores de configuración o modelado.</w:t>
            </w:r>
          </w:p>
        </w:tc>
        <w:tc>
          <w:tcPr>
            <w:tcW w:w="2074" w:type="dxa"/>
            <w:vAlign w:val="center"/>
          </w:tcPr>
          <w:p w14:paraId="14DE02ED" w14:textId="77777777" w:rsidR="001C7D83" w:rsidRPr="009973F1" w:rsidRDefault="00000000">
            <w:pPr>
              <w:rPr>
                <w:lang w:val="es-ES"/>
              </w:rPr>
            </w:pPr>
            <w:r w:rsidRPr="009973F1">
              <w:rPr>
                <w:sz w:val="14"/>
                <w:lang w:val="es-ES"/>
              </w:rPr>
              <w:t>No conecta a MySQL, no existe persistencia o no puede demostrarse.</w:t>
            </w:r>
          </w:p>
        </w:tc>
      </w:tr>
      <w:tr w:rsidR="001C7D83" w:rsidRPr="009973F1" w14:paraId="41428923" w14:textId="77777777">
        <w:trPr>
          <w:jc w:val="center"/>
        </w:trPr>
        <w:tc>
          <w:tcPr>
            <w:tcW w:w="2074" w:type="dxa"/>
            <w:vAlign w:val="center"/>
          </w:tcPr>
          <w:p w14:paraId="6FBEBA60" w14:textId="77777777" w:rsidR="001C7D83" w:rsidRPr="009973F1" w:rsidRDefault="00000000">
            <w:pPr>
              <w:rPr>
                <w:lang w:val="es-ES"/>
              </w:rPr>
            </w:pPr>
            <w:r w:rsidRPr="009973F1">
              <w:rPr>
                <w:sz w:val="14"/>
                <w:lang w:val="es-ES"/>
              </w:rPr>
              <w:t xml:space="preserve">Backend </w:t>
            </w:r>
            <w:proofErr w:type="spellStart"/>
            <w:r w:rsidRPr="009973F1">
              <w:rPr>
                <w:sz w:val="14"/>
                <w:lang w:val="es-ES"/>
              </w:rPr>
              <w:t>NestJS</w:t>
            </w:r>
            <w:proofErr w:type="spellEnd"/>
            <w:r w:rsidRPr="009973F1">
              <w:rPr>
                <w:sz w:val="14"/>
                <w:lang w:val="es-ES"/>
              </w:rPr>
              <w:t xml:space="preserve"> y CRUD</w:t>
            </w:r>
          </w:p>
        </w:tc>
        <w:tc>
          <w:tcPr>
            <w:tcW w:w="2074" w:type="dxa"/>
            <w:vAlign w:val="center"/>
          </w:tcPr>
          <w:p w14:paraId="0300F0B3" w14:textId="77777777" w:rsidR="001C7D83" w:rsidRPr="009973F1" w:rsidRDefault="00000000">
            <w:pPr>
              <w:rPr>
                <w:lang w:val="es-ES"/>
              </w:rPr>
            </w:pPr>
            <w:r w:rsidRPr="009973F1">
              <w:rPr>
                <w:sz w:val="14"/>
                <w:lang w:val="es-ES"/>
              </w:rPr>
              <w:t>7</w:t>
            </w:r>
          </w:p>
        </w:tc>
        <w:tc>
          <w:tcPr>
            <w:tcW w:w="2074" w:type="dxa"/>
            <w:vAlign w:val="center"/>
          </w:tcPr>
          <w:p w14:paraId="561EA977" w14:textId="77777777" w:rsidR="001C7D83" w:rsidRPr="009973F1" w:rsidRDefault="00000000">
            <w:pPr>
              <w:rPr>
                <w:lang w:val="es-ES"/>
              </w:rPr>
            </w:pPr>
            <w:r w:rsidRPr="009973F1">
              <w:rPr>
                <w:sz w:val="14"/>
                <w:lang w:val="es-ES"/>
              </w:rPr>
              <w:t>CRUD completo y funcional con los cinco endpoints requeridos y manejo adecuado de ID inexistente.</w:t>
            </w:r>
          </w:p>
        </w:tc>
        <w:tc>
          <w:tcPr>
            <w:tcW w:w="2074" w:type="dxa"/>
            <w:vAlign w:val="center"/>
          </w:tcPr>
          <w:p w14:paraId="71581B0A" w14:textId="77777777" w:rsidR="001C7D83" w:rsidRPr="009973F1" w:rsidRDefault="00000000">
            <w:pPr>
              <w:rPr>
                <w:lang w:val="es-ES"/>
              </w:rPr>
            </w:pPr>
            <w:r w:rsidRPr="009973F1">
              <w:rPr>
                <w:sz w:val="14"/>
                <w:lang w:val="es-ES"/>
              </w:rPr>
              <w:t>CRUD mayormente funcional, con uno o más endpoints incompletos o errores menores.</w:t>
            </w:r>
          </w:p>
        </w:tc>
        <w:tc>
          <w:tcPr>
            <w:tcW w:w="2074" w:type="dxa"/>
            <w:vAlign w:val="center"/>
          </w:tcPr>
          <w:p w14:paraId="5C12332F" w14:textId="77777777" w:rsidR="001C7D83" w:rsidRPr="009973F1" w:rsidRDefault="00000000">
            <w:pPr>
              <w:rPr>
                <w:lang w:val="es-ES"/>
              </w:rPr>
            </w:pPr>
            <w:r w:rsidRPr="009973F1">
              <w:rPr>
                <w:sz w:val="14"/>
                <w:lang w:val="es-ES"/>
              </w:rPr>
              <w:t>CRUD incompleto, no funcional o no corresponde al caso.</w:t>
            </w:r>
          </w:p>
        </w:tc>
      </w:tr>
      <w:tr w:rsidR="001C7D83" w:rsidRPr="009973F1" w14:paraId="0D2F4E36" w14:textId="77777777">
        <w:trPr>
          <w:jc w:val="center"/>
        </w:trPr>
        <w:tc>
          <w:tcPr>
            <w:tcW w:w="2074" w:type="dxa"/>
            <w:vAlign w:val="center"/>
          </w:tcPr>
          <w:p w14:paraId="3093CF3E" w14:textId="77777777" w:rsidR="001C7D83" w:rsidRPr="009973F1" w:rsidRDefault="00000000">
            <w:pPr>
              <w:rPr>
                <w:lang w:val="es-ES"/>
              </w:rPr>
            </w:pPr>
            <w:r w:rsidRPr="009973F1">
              <w:rPr>
                <w:sz w:val="14"/>
                <w:lang w:val="es-ES"/>
              </w:rPr>
              <w:t>DTO, validaciones y estructura backend</w:t>
            </w:r>
          </w:p>
        </w:tc>
        <w:tc>
          <w:tcPr>
            <w:tcW w:w="2074" w:type="dxa"/>
            <w:vAlign w:val="center"/>
          </w:tcPr>
          <w:p w14:paraId="31825AF6" w14:textId="77777777" w:rsidR="001C7D83" w:rsidRPr="009973F1" w:rsidRDefault="00000000">
            <w:pPr>
              <w:rPr>
                <w:lang w:val="es-ES"/>
              </w:rPr>
            </w:pPr>
            <w:r w:rsidRPr="009973F1">
              <w:rPr>
                <w:sz w:val="14"/>
                <w:lang w:val="es-ES"/>
              </w:rPr>
              <w:t>4</w:t>
            </w:r>
          </w:p>
        </w:tc>
        <w:tc>
          <w:tcPr>
            <w:tcW w:w="2074" w:type="dxa"/>
            <w:vAlign w:val="center"/>
          </w:tcPr>
          <w:p w14:paraId="70E8563F" w14:textId="77777777" w:rsidR="001C7D83" w:rsidRPr="009973F1" w:rsidRDefault="00000000">
            <w:pPr>
              <w:rPr>
                <w:lang w:val="es-ES"/>
              </w:rPr>
            </w:pPr>
            <w:r w:rsidRPr="009973F1">
              <w:rPr>
                <w:sz w:val="14"/>
                <w:lang w:val="es-ES"/>
              </w:rPr>
              <w:t xml:space="preserve">Módulo, </w:t>
            </w:r>
            <w:proofErr w:type="spellStart"/>
            <w:r w:rsidRPr="009973F1">
              <w:rPr>
                <w:sz w:val="14"/>
                <w:lang w:val="es-ES"/>
              </w:rPr>
              <w:t>controller</w:t>
            </w:r>
            <w:proofErr w:type="spellEnd"/>
            <w:r w:rsidRPr="009973F1">
              <w:rPr>
                <w:sz w:val="14"/>
                <w:lang w:val="es-ES"/>
              </w:rPr>
              <w:t xml:space="preserve">, </w:t>
            </w:r>
            <w:proofErr w:type="spellStart"/>
            <w:r w:rsidRPr="009973F1">
              <w:rPr>
                <w:sz w:val="14"/>
                <w:lang w:val="es-ES"/>
              </w:rPr>
              <w:t>service</w:t>
            </w:r>
            <w:proofErr w:type="spellEnd"/>
            <w:r w:rsidRPr="009973F1">
              <w:rPr>
                <w:sz w:val="14"/>
                <w:lang w:val="es-ES"/>
              </w:rPr>
              <w:t xml:space="preserve">, </w:t>
            </w:r>
            <w:proofErr w:type="spellStart"/>
            <w:r w:rsidRPr="009973F1">
              <w:rPr>
                <w:sz w:val="14"/>
                <w:lang w:val="es-ES"/>
              </w:rPr>
              <w:t>entity</w:t>
            </w:r>
            <w:proofErr w:type="spellEnd"/>
            <w:r w:rsidRPr="009973F1">
              <w:rPr>
                <w:sz w:val="14"/>
                <w:lang w:val="es-ES"/>
              </w:rPr>
              <w:t xml:space="preserve"> y DTO correctamente organizados; </w:t>
            </w:r>
            <w:proofErr w:type="spellStart"/>
            <w:r w:rsidRPr="009973F1">
              <w:rPr>
                <w:sz w:val="14"/>
                <w:lang w:val="es-ES"/>
              </w:rPr>
              <w:t>ValidationPipe</w:t>
            </w:r>
            <w:proofErr w:type="spellEnd"/>
            <w:r w:rsidRPr="009973F1">
              <w:rPr>
                <w:sz w:val="14"/>
                <w:lang w:val="es-ES"/>
              </w:rPr>
              <w:t xml:space="preserve"> y reglas implementadas.</w:t>
            </w:r>
          </w:p>
        </w:tc>
        <w:tc>
          <w:tcPr>
            <w:tcW w:w="2074" w:type="dxa"/>
            <w:vAlign w:val="center"/>
          </w:tcPr>
          <w:p w14:paraId="1C41A8A6" w14:textId="77777777" w:rsidR="001C7D83" w:rsidRPr="009973F1" w:rsidRDefault="00000000">
            <w:pPr>
              <w:rPr>
                <w:lang w:val="es-ES"/>
              </w:rPr>
            </w:pPr>
            <w:r w:rsidRPr="009973F1">
              <w:rPr>
                <w:sz w:val="14"/>
                <w:lang w:val="es-ES"/>
              </w:rPr>
              <w:t>Estructura o validaciones presentes pero incompletas.</w:t>
            </w:r>
          </w:p>
        </w:tc>
        <w:tc>
          <w:tcPr>
            <w:tcW w:w="2074" w:type="dxa"/>
            <w:vAlign w:val="center"/>
          </w:tcPr>
          <w:p w14:paraId="1DEFA23A" w14:textId="77777777" w:rsidR="001C7D83" w:rsidRPr="009973F1" w:rsidRDefault="00000000">
            <w:pPr>
              <w:rPr>
                <w:lang w:val="es-ES"/>
              </w:rPr>
            </w:pPr>
            <w:r w:rsidRPr="009973F1">
              <w:rPr>
                <w:sz w:val="14"/>
                <w:lang w:val="es-ES"/>
              </w:rPr>
              <w:t>No existe estructura adecuada o las validaciones no están implementadas.</w:t>
            </w:r>
          </w:p>
        </w:tc>
      </w:tr>
      <w:tr w:rsidR="001C7D83" w:rsidRPr="009973F1" w14:paraId="51352E17" w14:textId="77777777">
        <w:trPr>
          <w:jc w:val="center"/>
        </w:trPr>
        <w:tc>
          <w:tcPr>
            <w:tcW w:w="2074" w:type="dxa"/>
            <w:vAlign w:val="center"/>
          </w:tcPr>
          <w:p w14:paraId="6AD81780" w14:textId="77777777" w:rsidR="001C7D83" w:rsidRPr="009973F1" w:rsidRDefault="00000000">
            <w:pPr>
              <w:rPr>
                <w:lang w:val="es-ES"/>
              </w:rPr>
            </w:pPr>
            <w:r w:rsidRPr="009973F1">
              <w:rPr>
                <w:sz w:val="14"/>
                <w:lang w:val="es-ES"/>
              </w:rPr>
              <w:t>Frontend Vue e integración</w:t>
            </w:r>
          </w:p>
        </w:tc>
        <w:tc>
          <w:tcPr>
            <w:tcW w:w="2074" w:type="dxa"/>
            <w:vAlign w:val="center"/>
          </w:tcPr>
          <w:p w14:paraId="7F0A77F1" w14:textId="77777777" w:rsidR="001C7D83" w:rsidRPr="009973F1" w:rsidRDefault="00000000">
            <w:pPr>
              <w:rPr>
                <w:lang w:val="es-ES"/>
              </w:rPr>
            </w:pPr>
            <w:r w:rsidRPr="009973F1">
              <w:rPr>
                <w:sz w:val="14"/>
                <w:lang w:val="es-ES"/>
              </w:rPr>
              <w:t>7</w:t>
            </w:r>
          </w:p>
        </w:tc>
        <w:tc>
          <w:tcPr>
            <w:tcW w:w="2074" w:type="dxa"/>
            <w:vAlign w:val="center"/>
          </w:tcPr>
          <w:p w14:paraId="4FA84EB6" w14:textId="77777777" w:rsidR="001C7D83" w:rsidRPr="009973F1" w:rsidRDefault="00000000">
            <w:pPr>
              <w:rPr>
                <w:lang w:val="es-ES"/>
              </w:rPr>
            </w:pPr>
            <w:r w:rsidRPr="009973F1">
              <w:rPr>
                <w:sz w:val="14"/>
                <w:lang w:val="es-ES"/>
              </w:rPr>
              <w:t>Lista, crea, consulta, edita y elimina; búsqueda/filtro y manejo de carga/error funcionan.</w:t>
            </w:r>
          </w:p>
        </w:tc>
        <w:tc>
          <w:tcPr>
            <w:tcW w:w="2074" w:type="dxa"/>
            <w:vAlign w:val="center"/>
          </w:tcPr>
          <w:p w14:paraId="06E08732" w14:textId="77777777" w:rsidR="001C7D83" w:rsidRPr="009973F1" w:rsidRDefault="00000000">
            <w:pPr>
              <w:rPr>
                <w:lang w:val="es-ES"/>
              </w:rPr>
            </w:pPr>
            <w:r w:rsidRPr="009973F1">
              <w:rPr>
                <w:sz w:val="14"/>
                <w:lang w:val="es-ES"/>
              </w:rPr>
              <w:t>La integración funciona parcialmente o faltan funciones/interacciones requeridas.</w:t>
            </w:r>
          </w:p>
        </w:tc>
        <w:tc>
          <w:tcPr>
            <w:tcW w:w="2074" w:type="dxa"/>
            <w:vAlign w:val="center"/>
          </w:tcPr>
          <w:p w14:paraId="6EAF2BEE" w14:textId="77777777" w:rsidR="001C7D83" w:rsidRPr="009973F1" w:rsidRDefault="00000000">
            <w:pPr>
              <w:rPr>
                <w:lang w:val="es-ES"/>
              </w:rPr>
            </w:pPr>
            <w:r w:rsidRPr="009973F1">
              <w:rPr>
                <w:sz w:val="14"/>
                <w:lang w:val="es-ES"/>
              </w:rPr>
              <w:t>Frontend no consume correctamente la API o no permite operar el sistema.</w:t>
            </w:r>
          </w:p>
        </w:tc>
      </w:tr>
      <w:tr w:rsidR="001C7D83" w:rsidRPr="009973F1" w14:paraId="3294CEEC" w14:textId="77777777">
        <w:trPr>
          <w:jc w:val="center"/>
        </w:trPr>
        <w:tc>
          <w:tcPr>
            <w:tcW w:w="2074" w:type="dxa"/>
            <w:vAlign w:val="center"/>
          </w:tcPr>
          <w:p w14:paraId="0036001A" w14:textId="77777777" w:rsidR="001C7D83" w:rsidRPr="009973F1" w:rsidRDefault="00000000">
            <w:pPr>
              <w:rPr>
                <w:lang w:val="es-ES"/>
              </w:rPr>
            </w:pPr>
            <w:r w:rsidRPr="009973F1">
              <w:rPr>
                <w:sz w:val="14"/>
                <w:lang w:val="es-ES"/>
              </w:rPr>
              <w:t>GitHub y trazabilidad</w:t>
            </w:r>
          </w:p>
        </w:tc>
        <w:tc>
          <w:tcPr>
            <w:tcW w:w="2074" w:type="dxa"/>
            <w:vAlign w:val="center"/>
          </w:tcPr>
          <w:p w14:paraId="32AE8D75" w14:textId="77777777" w:rsidR="001C7D83" w:rsidRPr="009973F1" w:rsidRDefault="00000000">
            <w:pPr>
              <w:rPr>
                <w:lang w:val="es-ES"/>
              </w:rPr>
            </w:pPr>
            <w:r w:rsidRPr="009973F1">
              <w:rPr>
                <w:sz w:val="14"/>
                <w:lang w:val="es-ES"/>
              </w:rPr>
              <w:t>4</w:t>
            </w:r>
          </w:p>
        </w:tc>
        <w:tc>
          <w:tcPr>
            <w:tcW w:w="2074" w:type="dxa"/>
            <w:vAlign w:val="center"/>
          </w:tcPr>
          <w:p w14:paraId="6D759B31" w14:textId="77777777" w:rsidR="001C7D83" w:rsidRPr="009973F1" w:rsidRDefault="00000000">
            <w:pPr>
              <w:rPr>
                <w:lang w:val="es-ES"/>
              </w:rPr>
            </w:pPr>
            <w:r w:rsidRPr="009973F1">
              <w:rPr>
                <w:sz w:val="14"/>
                <w:lang w:val="es-ES"/>
              </w:rPr>
              <w:t>Repositorio público, mínimo 5 commits significativos y progresivos; historial permite seguir el desarrollo.</w:t>
            </w:r>
          </w:p>
        </w:tc>
        <w:tc>
          <w:tcPr>
            <w:tcW w:w="2074" w:type="dxa"/>
            <w:vAlign w:val="center"/>
          </w:tcPr>
          <w:p w14:paraId="53CF9F49" w14:textId="77777777" w:rsidR="001C7D83" w:rsidRPr="009973F1" w:rsidRDefault="00000000">
            <w:pPr>
              <w:rPr>
                <w:lang w:val="es-ES"/>
              </w:rPr>
            </w:pPr>
            <w:r w:rsidRPr="009973F1">
              <w:rPr>
                <w:sz w:val="14"/>
                <w:lang w:val="es-ES"/>
              </w:rPr>
              <w:t xml:space="preserve">Repositorio </w:t>
            </w:r>
            <w:proofErr w:type="gramStart"/>
            <w:r w:rsidRPr="009973F1">
              <w:rPr>
                <w:sz w:val="14"/>
                <w:lang w:val="es-ES"/>
              </w:rPr>
              <w:t>accesible</w:t>
            </w:r>
            <w:proofErr w:type="gramEnd"/>
            <w:r w:rsidRPr="009973F1">
              <w:rPr>
                <w:sz w:val="14"/>
                <w:lang w:val="es-ES"/>
              </w:rPr>
              <w:t xml:space="preserve"> pero commits/documentación del avance son parcialmente adecuados.</w:t>
            </w:r>
          </w:p>
        </w:tc>
        <w:tc>
          <w:tcPr>
            <w:tcW w:w="2074" w:type="dxa"/>
            <w:vAlign w:val="center"/>
          </w:tcPr>
          <w:p w14:paraId="5F1E905B" w14:textId="77777777" w:rsidR="001C7D83" w:rsidRPr="009973F1" w:rsidRDefault="00000000">
            <w:pPr>
              <w:rPr>
                <w:lang w:val="es-ES"/>
              </w:rPr>
            </w:pPr>
            <w:r w:rsidRPr="009973F1">
              <w:rPr>
                <w:sz w:val="14"/>
                <w:lang w:val="es-ES"/>
              </w:rPr>
              <w:t>Repositorio no es público, no es accesible o no cumple la trazabilidad mínima.</w:t>
            </w:r>
          </w:p>
        </w:tc>
      </w:tr>
      <w:tr w:rsidR="001C7D83" w:rsidRPr="009973F1" w14:paraId="39842EE1" w14:textId="77777777">
        <w:trPr>
          <w:jc w:val="center"/>
        </w:trPr>
        <w:tc>
          <w:tcPr>
            <w:tcW w:w="2074" w:type="dxa"/>
            <w:vAlign w:val="center"/>
          </w:tcPr>
          <w:p w14:paraId="11D301BD" w14:textId="77777777" w:rsidR="001C7D83" w:rsidRPr="009973F1" w:rsidRDefault="00000000">
            <w:pPr>
              <w:rPr>
                <w:lang w:val="es-ES"/>
              </w:rPr>
            </w:pPr>
            <w:r w:rsidRPr="009973F1">
              <w:rPr>
                <w:sz w:val="14"/>
                <w:lang w:val="es-ES"/>
              </w:rPr>
              <w:t>README y declaración de IA</w:t>
            </w:r>
          </w:p>
        </w:tc>
        <w:tc>
          <w:tcPr>
            <w:tcW w:w="2074" w:type="dxa"/>
            <w:vAlign w:val="center"/>
          </w:tcPr>
          <w:p w14:paraId="66F66681" w14:textId="77777777" w:rsidR="001C7D83" w:rsidRPr="009973F1" w:rsidRDefault="00000000">
            <w:pPr>
              <w:rPr>
                <w:lang w:val="es-ES"/>
              </w:rPr>
            </w:pPr>
            <w:r w:rsidRPr="009973F1">
              <w:rPr>
                <w:sz w:val="14"/>
                <w:lang w:val="es-ES"/>
              </w:rPr>
              <w:t>3</w:t>
            </w:r>
          </w:p>
        </w:tc>
        <w:tc>
          <w:tcPr>
            <w:tcW w:w="2074" w:type="dxa"/>
            <w:vAlign w:val="center"/>
          </w:tcPr>
          <w:p w14:paraId="15C76192" w14:textId="77777777" w:rsidR="001C7D83" w:rsidRPr="009973F1" w:rsidRDefault="00000000">
            <w:pPr>
              <w:rPr>
                <w:lang w:val="es-ES"/>
              </w:rPr>
            </w:pPr>
            <w:r w:rsidRPr="009973F1">
              <w:rPr>
                <w:sz w:val="14"/>
                <w:lang w:val="es-ES"/>
              </w:rPr>
              <w:t>README completo, reproducible y con declaración clara de herramienta(s), uso y revisión realizada.</w:t>
            </w:r>
          </w:p>
        </w:tc>
        <w:tc>
          <w:tcPr>
            <w:tcW w:w="2074" w:type="dxa"/>
            <w:vAlign w:val="center"/>
          </w:tcPr>
          <w:p w14:paraId="1CF6D770" w14:textId="77777777" w:rsidR="001C7D83" w:rsidRPr="009973F1" w:rsidRDefault="00000000">
            <w:pPr>
              <w:rPr>
                <w:lang w:val="es-ES"/>
              </w:rPr>
            </w:pPr>
            <w:r w:rsidRPr="009973F1">
              <w:rPr>
                <w:sz w:val="14"/>
                <w:lang w:val="es-ES"/>
              </w:rPr>
              <w:t>README o declaración de IA incompletos.</w:t>
            </w:r>
          </w:p>
        </w:tc>
        <w:tc>
          <w:tcPr>
            <w:tcW w:w="2074" w:type="dxa"/>
            <w:vAlign w:val="center"/>
          </w:tcPr>
          <w:p w14:paraId="44B39C69" w14:textId="77777777" w:rsidR="001C7D83" w:rsidRPr="009973F1" w:rsidRDefault="00000000">
            <w:pPr>
              <w:rPr>
                <w:lang w:val="es-ES"/>
              </w:rPr>
            </w:pPr>
            <w:r w:rsidRPr="009973F1">
              <w:rPr>
                <w:sz w:val="14"/>
                <w:lang w:val="es-ES"/>
              </w:rPr>
              <w:t>README ausente/insuficiente o no presenta la declaración requerida.</w:t>
            </w:r>
          </w:p>
        </w:tc>
      </w:tr>
    </w:tbl>
    <w:p w14:paraId="1F073333" w14:textId="77777777" w:rsidR="001C7D83" w:rsidRPr="009973F1" w:rsidRDefault="001C7D83">
      <w:pPr>
        <w:rPr>
          <w:lang w:val="es-ES"/>
        </w:rPr>
      </w:pPr>
    </w:p>
    <w:p w14:paraId="7243ED9D" w14:textId="77777777" w:rsidR="001C7D83" w:rsidRPr="009973F1" w:rsidRDefault="00000000">
      <w:pPr>
        <w:rPr>
          <w:lang w:val="es-ES"/>
        </w:rPr>
      </w:pPr>
      <w:r w:rsidRPr="009973F1">
        <w:rPr>
          <w:b/>
          <w:lang w:val="es-ES"/>
        </w:rPr>
        <w:t>Puntaje máximo Parte I: 30 puntos.</w:t>
      </w:r>
    </w:p>
    <w:p w14:paraId="32FF81D1" w14:textId="77777777" w:rsidR="001C7D83" w:rsidRPr="009973F1" w:rsidRDefault="00000000">
      <w:pPr>
        <w:pStyle w:val="Ttulo2"/>
        <w:rPr>
          <w:lang w:val="es-ES"/>
        </w:rPr>
      </w:pPr>
      <w:r w:rsidRPr="009973F1">
        <w:rPr>
          <w:lang w:val="es-ES"/>
        </w:rPr>
        <w:t>15. Verificación antes de entregar</w:t>
      </w:r>
    </w:p>
    <w:p w14:paraId="0F240A6B" w14:textId="77777777" w:rsidR="001C7D83" w:rsidRPr="009973F1" w:rsidRDefault="00000000">
      <w:pPr>
        <w:rPr>
          <w:lang w:val="es-ES"/>
        </w:rPr>
      </w:pPr>
      <w:r w:rsidRPr="009973F1">
        <w:rPr>
          <w:lang w:val="es-ES"/>
        </w:rPr>
        <w:t>☐ El repositorio es público.</w:t>
      </w:r>
    </w:p>
    <w:p w14:paraId="74B05607" w14:textId="77777777" w:rsidR="001C7D83" w:rsidRPr="009973F1" w:rsidRDefault="00000000">
      <w:pPr>
        <w:rPr>
          <w:lang w:val="es-ES"/>
        </w:rPr>
      </w:pPr>
      <w:r w:rsidRPr="009973F1">
        <w:rPr>
          <w:lang w:val="es-ES"/>
        </w:rPr>
        <w:t>☐ La URL abre correctamente sin solicitar permisos.</w:t>
      </w:r>
    </w:p>
    <w:p w14:paraId="2BE13C5C" w14:textId="403521EF" w:rsidR="001C7D83" w:rsidRPr="009973F1" w:rsidRDefault="00000000">
      <w:pPr>
        <w:rPr>
          <w:lang w:val="es-ES"/>
        </w:rPr>
      </w:pPr>
      <w:r w:rsidRPr="009973F1">
        <w:rPr>
          <w:lang w:val="es-ES"/>
        </w:rPr>
        <w:t>☐ La URL fue ingresada en Canvas antes de las 16:00 del 2</w:t>
      </w:r>
      <w:r w:rsidR="009B4D5D">
        <w:rPr>
          <w:lang w:val="es-ES"/>
        </w:rPr>
        <w:t>8</w:t>
      </w:r>
      <w:r w:rsidRPr="009973F1">
        <w:rPr>
          <w:lang w:val="es-ES"/>
        </w:rPr>
        <w:t>/10/2026.</w:t>
      </w:r>
    </w:p>
    <w:p w14:paraId="7AD56BF6" w14:textId="77777777" w:rsidR="001C7D83" w:rsidRPr="009973F1" w:rsidRDefault="00000000">
      <w:pPr>
        <w:rPr>
          <w:lang w:val="es-ES"/>
        </w:rPr>
      </w:pPr>
      <w:r w:rsidRPr="009973F1">
        <w:rPr>
          <w:lang w:val="es-ES"/>
        </w:rPr>
        <w:t>☐ El proyecto se ejecuta.</w:t>
      </w:r>
    </w:p>
    <w:p w14:paraId="689BB4B3" w14:textId="77777777" w:rsidR="001C7D83" w:rsidRPr="009973F1" w:rsidRDefault="00000000">
      <w:pPr>
        <w:rPr>
          <w:lang w:val="es-ES"/>
        </w:rPr>
      </w:pPr>
      <w:r w:rsidRPr="009973F1">
        <w:rPr>
          <w:lang w:val="es-ES"/>
        </w:rPr>
        <w:t>☐ MySQL contiene al menos 5 registros.</w:t>
      </w:r>
    </w:p>
    <w:p w14:paraId="38702C4A" w14:textId="77777777" w:rsidR="001C7D83" w:rsidRPr="009973F1" w:rsidRDefault="00000000">
      <w:pPr>
        <w:rPr>
          <w:lang w:val="es-ES"/>
        </w:rPr>
      </w:pPr>
      <w:r w:rsidRPr="009973F1">
        <w:rPr>
          <w:lang w:val="es-ES"/>
        </w:rPr>
        <w:t>☐ El CRUD completo funciona.</w:t>
      </w:r>
    </w:p>
    <w:p w14:paraId="425FF6FD" w14:textId="77777777" w:rsidR="001C7D83" w:rsidRPr="009973F1" w:rsidRDefault="00000000">
      <w:pPr>
        <w:rPr>
          <w:lang w:val="es-ES"/>
        </w:rPr>
      </w:pPr>
      <w:r w:rsidRPr="009973F1">
        <w:rPr>
          <w:lang w:val="es-ES"/>
        </w:rPr>
        <w:t xml:space="preserve">☐ El </w:t>
      </w:r>
      <w:proofErr w:type="spellStart"/>
      <w:r w:rsidRPr="009973F1">
        <w:rPr>
          <w:lang w:val="es-ES"/>
        </w:rPr>
        <w:t>frontend</w:t>
      </w:r>
      <w:proofErr w:type="spellEnd"/>
      <w:r w:rsidRPr="009973F1">
        <w:rPr>
          <w:lang w:val="es-ES"/>
        </w:rPr>
        <w:t xml:space="preserve"> se comunica con </w:t>
      </w:r>
      <w:proofErr w:type="spellStart"/>
      <w:r w:rsidRPr="009973F1">
        <w:rPr>
          <w:lang w:val="es-ES"/>
        </w:rPr>
        <w:t>NestJS</w:t>
      </w:r>
      <w:proofErr w:type="spellEnd"/>
      <w:r w:rsidRPr="009973F1">
        <w:rPr>
          <w:lang w:val="es-ES"/>
        </w:rPr>
        <w:t>.</w:t>
      </w:r>
    </w:p>
    <w:p w14:paraId="76931529" w14:textId="77777777" w:rsidR="001C7D83" w:rsidRPr="009973F1" w:rsidRDefault="00000000">
      <w:pPr>
        <w:rPr>
          <w:lang w:val="es-ES"/>
        </w:rPr>
      </w:pPr>
      <w:r w:rsidRPr="009973F1">
        <w:rPr>
          <w:lang w:val="es-ES"/>
        </w:rPr>
        <w:t>☐ Existen al menos 5 commits significativos.</w:t>
      </w:r>
    </w:p>
    <w:p w14:paraId="039FAA27" w14:textId="77777777" w:rsidR="001C7D83" w:rsidRPr="009973F1" w:rsidRDefault="00000000">
      <w:pPr>
        <w:rPr>
          <w:lang w:val="es-ES"/>
        </w:rPr>
      </w:pPr>
      <w:r w:rsidRPr="009973F1">
        <w:rPr>
          <w:lang w:val="es-ES"/>
        </w:rPr>
        <w:t>☐ README.md está actualizado.</w:t>
      </w:r>
    </w:p>
    <w:p w14:paraId="1F4F4EFF" w14:textId="77777777" w:rsidR="001C7D83" w:rsidRPr="009973F1" w:rsidRDefault="00000000">
      <w:pPr>
        <w:rPr>
          <w:lang w:val="es-ES"/>
        </w:rPr>
      </w:pPr>
      <w:proofErr w:type="gramStart"/>
      <w:r w:rsidRPr="009973F1">
        <w:rPr>
          <w:lang w:val="es-ES"/>
        </w:rPr>
        <w:t>☐ .</w:t>
      </w:r>
      <w:proofErr w:type="spellStart"/>
      <w:r w:rsidRPr="009973F1">
        <w:rPr>
          <w:lang w:val="es-ES"/>
        </w:rPr>
        <w:t>env</w:t>
      </w:r>
      <w:proofErr w:type="spellEnd"/>
      <w:proofErr w:type="gramEnd"/>
      <w:r w:rsidRPr="009973F1">
        <w:rPr>
          <w:lang w:val="es-ES"/>
        </w:rPr>
        <w:t xml:space="preserve"> no fue publicado.</w:t>
      </w:r>
    </w:p>
    <w:p w14:paraId="40964249" w14:textId="77777777" w:rsidR="001C7D83" w:rsidRPr="009973F1" w:rsidRDefault="00000000">
      <w:pPr>
        <w:rPr>
          <w:lang w:val="es-ES"/>
        </w:rPr>
      </w:pPr>
      <w:proofErr w:type="gramStart"/>
      <w:r w:rsidRPr="009973F1">
        <w:rPr>
          <w:lang w:val="es-ES"/>
        </w:rPr>
        <w:t>☐ .</w:t>
      </w:r>
      <w:proofErr w:type="spellStart"/>
      <w:r w:rsidRPr="009973F1">
        <w:rPr>
          <w:lang w:val="es-ES"/>
        </w:rPr>
        <w:t>env</w:t>
      </w:r>
      <w:proofErr w:type="gramEnd"/>
      <w:r w:rsidRPr="009973F1">
        <w:rPr>
          <w:lang w:val="es-ES"/>
        </w:rPr>
        <w:t>.example</w:t>
      </w:r>
      <w:proofErr w:type="spellEnd"/>
      <w:r w:rsidRPr="009973F1">
        <w:rPr>
          <w:lang w:val="es-ES"/>
        </w:rPr>
        <w:t xml:space="preserve"> está incluido.</w:t>
      </w:r>
    </w:p>
    <w:p w14:paraId="5F79C674" w14:textId="77777777" w:rsidR="001C7D83" w:rsidRPr="009973F1" w:rsidRDefault="00000000">
      <w:pPr>
        <w:rPr>
          <w:lang w:val="es-ES"/>
        </w:rPr>
      </w:pPr>
      <w:r w:rsidRPr="009973F1">
        <w:rPr>
          <w:lang w:val="es-ES"/>
        </w:rPr>
        <w:t>☐ La declaración de IA está incluida en README.md.</w:t>
      </w:r>
    </w:p>
    <w:p w14:paraId="5DBF4B79" w14:textId="77777777" w:rsidR="001C7D83" w:rsidRPr="009973F1" w:rsidRDefault="00000000">
      <w:pPr>
        <w:rPr>
          <w:lang w:val="es-ES"/>
        </w:rPr>
      </w:pPr>
      <w:r w:rsidRPr="009973F1">
        <w:rPr>
          <w:lang w:val="es-ES"/>
        </w:rPr>
        <w:br w:type="page"/>
      </w:r>
    </w:p>
    <w:p w14:paraId="0EBF3A0D" w14:textId="77777777" w:rsidR="001C7D83" w:rsidRPr="009973F1" w:rsidRDefault="00000000">
      <w:pPr>
        <w:pStyle w:val="Ttulo1"/>
        <w:rPr>
          <w:lang w:val="es-ES"/>
        </w:rPr>
      </w:pPr>
      <w:r w:rsidRPr="009973F1">
        <w:rPr>
          <w:lang w:val="es-ES"/>
        </w:rPr>
        <w:lastRenderedPageBreak/>
        <w:t>PARTE II — INTERROGACIÓN INDIVIDUAL (70%)</w:t>
      </w:r>
    </w:p>
    <w:p w14:paraId="5922B713" w14:textId="77777777" w:rsidR="001C7D83" w:rsidRPr="009973F1" w:rsidRDefault="00000000">
      <w:pPr>
        <w:pStyle w:val="Ttulo2"/>
        <w:rPr>
          <w:lang w:val="es-ES"/>
        </w:rPr>
      </w:pPr>
      <w:r w:rsidRPr="009973F1">
        <w:rPr>
          <w:lang w:val="es-ES"/>
        </w:rPr>
        <w:t>16. Características</w:t>
      </w:r>
    </w:p>
    <w:p w14:paraId="23D63024" w14:textId="58BAAE81" w:rsidR="001C7D83" w:rsidRPr="009973F1" w:rsidRDefault="00000000">
      <w:pPr>
        <w:rPr>
          <w:lang w:val="es-ES"/>
        </w:rPr>
      </w:pPr>
      <w:r w:rsidRPr="009973F1">
        <w:rPr>
          <w:lang w:val="es-ES"/>
        </w:rPr>
        <w:t xml:space="preserve">Las interrogaciones individuales comenzarán el </w:t>
      </w:r>
      <w:proofErr w:type="gramStart"/>
      <w:r w:rsidR="00F21464">
        <w:rPr>
          <w:lang w:val="es-ES"/>
        </w:rPr>
        <w:t>Viernes</w:t>
      </w:r>
      <w:proofErr w:type="gramEnd"/>
      <w:r w:rsidRPr="009973F1">
        <w:rPr>
          <w:lang w:val="es-ES"/>
        </w:rPr>
        <w:t xml:space="preserve"> </w:t>
      </w:r>
      <w:r w:rsidR="00F21464">
        <w:rPr>
          <w:lang w:val="es-ES"/>
        </w:rPr>
        <w:t>30</w:t>
      </w:r>
      <w:r w:rsidRPr="009973F1">
        <w:rPr>
          <w:lang w:val="es-ES"/>
        </w:rPr>
        <w:t xml:space="preserve"> de octubre de 2026. Cada estudiante responderá 5 preguntas sorteadas. Las preguntas estarán relacionadas con los contenidos evaluados y con el proyecto efectivamente entregado.</w:t>
      </w:r>
    </w:p>
    <w:p w14:paraId="6B019F8E" w14:textId="77777777" w:rsidR="001C7D83" w:rsidRPr="009973F1" w:rsidRDefault="00000000">
      <w:pPr>
        <w:pStyle w:val="Listaconvietas"/>
        <w:rPr>
          <w:lang w:val="es-ES"/>
        </w:rPr>
      </w:pPr>
      <w:r w:rsidRPr="009973F1">
        <w:rPr>
          <w:lang w:val="es-ES"/>
        </w:rPr>
        <w:t>Cada pregunta tiene un valor máximo de 14 puntos.</w:t>
      </w:r>
    </w:p>
    <w:p w14:paraId="3852F98E" w14:textId="77777777" w:rsidR="001C7D83" w:rsidRPr="009973F1" w:rsidRDefault="00000000">
      <w:pPr>
        <w:pStyle w:val="Listaconvietas"/>
        <w:rPr>
          <w:lang w:val="es-ES"/>
        </w:rPr>
      </w:pPr>
      <w:r w:rsidRPr="009973F1">
        <w:rPr>
          <w:lang w:val="es-ES"/>
        </w:rPr>
        <w:t>Las 5 preguntas totalizan 70 puntos.</w:t>
      </w:r>
    </w:p>
    <w:p w14:paraId="623C96DF" w14:textId="77777777" w:rsidR="001C7D83" w:rsidRPr="009973F1" w:rsidRDefault="00000000">
      <w:pPr>
        <w:pStyle w:val="Listaconvietas"/>
        <w:rPr>
          <w:lang w:val="es-ES"/>
        </w:rPr>
      </w:pPr>
      <w:r w:rsidRPr="009973F1">
        <w:rPr>
          <w:lang w:val="es-ES"/>
        </w:rPr>
        <w:t>El estudiante podrá ser solicitado a ubicar código dentro de su repositorio para apoyar una explicación.</w:t>
      </w:r>
    </w:p>
    <w:p w14:paraId="4974E47E" w14:textId="77777777" w:rsidR="001C7D83" w:rsidRPr="009973F1" w:rsidRDefault="00000000">
      <w:pPr>
        <w:pStyle w:val="Listaconvietas"/>
        <w:rPr>
          <w:lang w:val="es-ES"/>
        </w:rPr>
      </w:pPr>
      <w:r w:rsidRPr="009973F1">
        <w:rPr>
          <w:lang w:val="es-ES"/>
        </w:rPr>
        <w:t>Las respuestas deben demostrar comprensión; no basta con leer código o repetir definiciones.</w:t>
      </w:r>
    </w:p>
    <w:p w14:paraId="246E9CCD" w14:textId="77777777" w:rsidR="001C7D83" w:rsidRPr="009973F1" w:rsidRDefault="00000000">
      <w:pPr>
        <w:pStyle w:val="Listaconvietas"/>
        <w:rPr>
          <w:lang w:val="es-ES"/>
        </w:rPr>
      </w:pPr>
      <w:r w:rsidRPr="009973F1">
        <w:rPr>
          <w:lang w:val="es-ES"/>
        </w:rPr>
        <w:t>Una pregunta puede incluir explicación, análisis de código, identificación de errores, justificación de una decisión o una modificación breve del proyecto.</w:t>
      </w:r>
    </w:p>
    <w:p w14:paraId="428234F2" w14:textId="77777777" w:rsidR="001C7D83" w:rsidRPr="009973F1" w:rsidRDefault="00000000">
      <w:pPr>
        <w:pStyle w:val="Listaconvietas"/>
        <w:rPr>
          <w:lang w:val="es-ES"/>
        </w:rPr>
      </w:pPr>
      <w:r w:rsidRPr="009973F1">
        <w:rPr>
          <w:lang w:val="es-ES"/>
        </w:rPr>
        <w:t>El uso previo de IA en el desarrollo no exime al estudiante de comprender y explicar el resultado entregado.</w:t>
      </w:r>
    </w:p>
    <w:p w14:paraId="183604E7" w14:textId="77777777" w:rsidR="001C7D83" w:rsidRPr="009973F1" w:rsidRDefault="00000000">
      <w:pPr>
        <w:pStyle w:val="Ttulo2"/>
        <w:rPr>
          <w:lang w:val="es-ES"/>
        </w:rPr>
      </w:pPr>
      <w:r w:rsidRPr="009973F1">
        <w:rPr>
          <w:lang w:val="es-ES"/>
        </w:rPr>
        <w:t>17. Ámbitos desde los cuales se sortearán las preguntas</w:t>
      </w:r>
    </w:p>
    <w:tbl>
      <w:tblPr>
        <w:tblStyle w:val="Tablaconcuadrcula"/>
        <w:tblW w:w="0" w:type="auto"/>
        <w:tblLook w:val="04A0" w:firstRow="1" w:lastRow="0" w:firstColumn="1" w:lastColumn="0" w:noHBand="0" w:noVBand="1"/>
      </w:tblPr>
      <w:tblGrid>
        <w:gridCol w:w="3456"/>
        <w:gridCol w:w="3456"/>
        <w:gridCol w:w="3456"/>
      </w:tblGrid>
      <w:tr w:rsidR="001C7D83" w:rsidRPr="009973F1" w14:paraId="662699A1" w14:textId="77777777">
        <w:tc>
          <w:tcPr>
            <w:tcW w:w="3456" w:type="dxa"/>
            <w:shd w:val="clear" w:color="auto" w:fill="D9EAF7"/>
            <w:vAlign w:val="center"/>
          </w:tcPr>
          <w:p w14:paraId="6B66D55A" w14:textId="77777777" w:rsidR="001C7D83" w:rsidRPr="009973F1" w:rsidRDefault="00000000">
            <w:pPr>
              <w:rPr>
                <w:lang w:val="es-ES"/>
              </w:rPr>
            </w:pPr>
            <w:r w:rsidRPr="009973F1">
              <w:rPr>
                <w:b/>
                <w:sz w:val="17"/>
                <w:lang w:val="es-ES"/>
              </w:rPr>
              <w:t>Ámbito</w:t>
            </w:r>
          </w:p>
        </w:tc>
        <w:tc>
          <w:tcPr>
            <w:tcW w:w="3456" w:type="dxa"/>
            <w:shd w:val="clear" w:color="auto" w:fill="D9EAF7"/>
            <w:vAlign w:val="center"/>
          </w:tcPr>
          <w:p w14:paraId="6313C9D1" w14:textId="77777777" w:rsidR="001C7D83" w:rsidRPr="009973F1" w:rsidRDefault="00000000">
            <w:pPr>
              <w:rPr>
                <w:lang w:val="es-ES"/>
              </w:rPr>
            </w:pPr>
            <w:r w:rsidRPr="009973F1">
              <w:rPr>
                <w:b/>
                <w:sz w:val="17"/>
                <w:lang w:val="es-ES"/>
              </w:rPr>
              <w:t>Contenidos posibles</w:t>
            </w:r>
          </w:p>
        </w:tc>
        <w:tc>
          <w:tcPr>
            <w:tcW w:w="3456" w:type="dxa"/>
            <w:shd w:val="clear" w:color="auto" w:fill="D9EAF7"/>
            <w:vAlign w:val="center"/>
          </w:tcPr>
          <w:p w14:paraId="093234F7" w14:textId="77777777" w:rsidR="001C7D83" w:rsidRPr="009973F1" w:rsidRDefault="00000000">
            <w:pPr>
              <w:rPr>
                <w:lang w:val="es-ES"/>
              </w:rPr>
            </w:pPr>
            <w:r w:rsidRPr="009973F1">
              <w:rPr>
                <w:b/>
                <w:sz w:val="17"/>
                <w:lang w:val="es-ES"/>
              </w:rPr>
              <w:t>Relación con el proyecto</w:t>
            </w:r>
          </w:p>
        </w:tc>
      </w:tr>
      <w:tr w:rsidR="001C7D83" w:rsidRPr="009973F1" w14:paraId="7C39AD37" w14:textId="77777777">
        <w:tc>
          <w:tcPr>
            <w:tcW w:w="3456" w:type="dxa"/>
            <w:vAlign w:val="center"/>
          </w:tcPr>
          <w:p w14:paraId="71E0B4A4" w14:textId="77777777" w:rsidR="001C7D83" w:rsidRPr="009973F1" w:rsidRDefault="00000000">
            <w:pPr>
              <w:rPr>
                <w:lang w:val="es-ES"/>
              </w:rPr>
            </w:pPr>
            <w:r w:rsidRPr="009973F1">
              <w:rPr>
                <w:sz w:val="15"/>
                <w:lang w:val="es-ES"/>
              </w:rPr>
              <w:t>1. Arquitectura y flujo</w:t>
            </w:r>
          </w:p>
        </w:tc>
        <w:tc>
          <w:tcPr>
            <w:tcW w:w="3456" w:type="dxa"/>
            <w:vAlign w:val="center"/>
          </w:tcPr>
          <w:p w14:paraId="547EDAC8" w14:textId="77777777" w:rsidR="001C7D83" w:rsidRPr="009973F1" w:rsidRDefault="00000000">
            <w:pPr>
              <w:rPr>
                <w:lang w:val="es-ES"/>
              </w:rPr>
            </w:pPr>
            <w:r w:rsidRPr="009973F1">
              <w:rPr>
                <w:sz w:val="15"/>
                <w:lang w:val="es-ES"/>
              </w:rPr>
              <w:t xml:space="preserve">Vue, HTTP, JSON, </w:t>
            </w:r>
            <w:proofErr w:type="spellStart"/>
            <w:r w:rsidRPr="009973F1">
              <w:rPr>
                <w:sz w:val="15"/>
                <w:lang w:val="es-ES"/>
              </w:rPr>
              <w:t>NestJS</w:t>
            </w:r>
            <w:proofErr w:type="spellEnd"/>
            <w:r w:rsidRPr="009973F1">
              <w:rPr>
                <w:sz w:val="15"/>
                <w:lang w:val="es-ES"/>
              </w:rPr>
              <w:t xml:space="preserve">, </w:t>
            </w:r>
            <w:proofErr w:type="spellStart"/>
            <w:r w:rsidRPr="009973F1">
              <w:rPr>
                <w:sz w:val="15"/>
                <w:lang w:val="es-ES"/>
              </w:rPr>
              <w:t>TypeORM</w:t>
            </w:r>
            <w:proofErr w:type="spellEnd"/>
            <w:r w:rsidRPr="009973F1">
              <w:rPr>
                <w:sz w:val="15"/>
                <w:lang w:val="es-ES"/>
              </w:rPr>
              <w:t>, MySQL</w:t>
            </w:r>
          </w:p>
        </w:tc>
        <w:tc>
          <w:tcPr>
            <w:tcW w:w="3456" w:type="dxa"/>
            <w:vAlign w:val="center"/>
          </w:tcPr>
          <w:p w14:paraId="219C1761" w14:textId="77777777" w:rsidR="001C7D83" w:rsidRPr="009973F1" w:rsidRDefault="00000000">
            <w:pPr>
              <w:rPr>
                <w:lang w:val="es-ES"/>
              </w:rPr>
            </w:pPr>
            <w:r w:rsidRPr="009973F1">
              <w:rPr>
                <w:sz w:val="15"/>
                <w:lang w:val="es-ES"/>
              </w:rPr>
              <w:t>Explicar el recorrido de una operación completa.</w:t>
            </w:r>
          </w:p>
        </w:tc>
      </w:tr>
      <w:tr w:rsidR="001C7D83" w:rsidRPr="009973F1" w14:paraId="0E5BA8E5" w14:textId="77777777">
        <w:tc>
          <w:tcPr>
            <w:tcW w:w="3456" w:type="dxa"/>
            <w:vAlign w:val="center"/>
          </w:tcPr>
          <w:p w14:paraId="4BB71409" w14:textId="77777777" w:rsidR="001C7D83" w:rsidRPr="009973F1" w:rsidRDefault="00000000">
            <w:pPr>
              <w:rPr>
                <w:lang w:val="es-ES"/>
              </w:rPr>
            </w:pPr>
            <w:r w:rsidRPr="009973F1">
              <w:rPr>
                <w:sz w:val="15"/>
                <w:lang w:val="es-ES"/>
              </w:rPr>
              <w:t xml:space="preserve">2. API REST y </w:t>
            </w:r>
            <w:proofErr w:type="spellStart"/>
            <w:r w:rsidRPr="009973F1">
              <w:rPr>
                <w:sz w:val="15"/>
                <w:lang w:val="es-ES"/>
              </w:rPr>
              <w:t>NestJS</w:t>
            </w:r>
            <w:proofErr w:type="spellEnd"/>
          </w:p>
        </w:tc>
        <w:tc>
          <w:tcPr>
            <w:tcW w:w="3456" w:type="dxa"/>
            <w:vAlign w:val="center"/>
          </w:tcPr>
          <w:p w14:paraId="49887D41" w14:textId="77777777" w:rsidR="001C7D83" w:rsidRPr="009973F1" w:rsidRDefault="00000000">
            <w:pPr>
              <w:rPr>
                <w:lang w:val="es-ES"/>
              </w:rPr>
            </w:pPr>
            <w:proofErr w:type="spellStart"/>
            <w:r w:rsidRPr="009973F1">
              <w:rPr>
                <w:sz w:val="15"/>
                <w:lang w:val="es-ES"/>
              </w:rPr>
              <w:t>Controller</w:t>
            </w:r>
            <w:proofErr w:type="spellEnd"/>
            <w:r w:rsidRPr="009973F1">
              <w:rPr>
                <w:sz w:val="15"/>
                <w:lang w:val="es-ES"/>
              </w:rPr>
              <w:t>, Service, métodos HTTP, códigos de respuesta</w:t>
            </w:r>
          </w:p>
        </w:tc>
        <w:tc>
          <w:tcPr>
            <w:tcW w:w="3456" w:type="dxa"/>
            <w:vAlign w:val="center"/>
          </w:tcPr>
          <w:p w14:paraId="1439F43E" w14:textId="77777777" w:rsidR="001C7D83" w:rsidRPr="009973F1" w:rsidRDefault="00000000">
            <w:pPr>
              <w:rPr>
                <w:lang w:val="es-ES"/>
              </w:rPr>
            </w:pPr>
            <w:r w:rsidRPr="009973F1">
              <w:rPr>
                <w:sz w:val="15"/>
                <w:lang w:val="es-ES"/>
              </w:rPr>
              <w:t>Explicar o localizar endpoints y responsabilidades.</w:t>
            </w:r>
          </w:p>
        </w:tc>
      </w:tr>
      <w:tr w:rsidR="001C7D83" w:rsidRPr="009973F1" w14:paraId="5921D684" w14:textId="77777777">
        <w:tc>
          <w:tcPr>
            <w:tcW w:w="3456" w:type="dxa"/>
            <w:vAlign w:val="center"/>
          </w:tcPr>
          <w:p w14:paraId="6D6B1FC5" w14:textId="77777777" w:rsidR="001C7D83" w:rsidRPr="009973F1" w:rsidRDefault="00000000">
            <w:pPr>
              <w:rPr>
                <w:lang w:val="es-ES"/>
              </w:rPr>
            </w:pPr>
            <w:r w:rsidRPr="009973F1">
              <w:rPr>
                <w:sz w:val="15"/>
                <w:lang w:val="es-ES"/>
              </w:rPr>
              <w:t>3. Persistencia y MySQL</w:t>
            </w:r>
          </w:p>
        </w:tc>
        <w:tc>
          <w:tcPr>
            <w:tcW w:w="3456" w:type="dxa"/>
            <w:vAlign w:val="center"/>
          </w:tcPr>
          <w:p w14:paraId="41AECCD1" w14:textId="77777777" w:rsidR="001C7D83" w:rsidRPr="009973F1" w:rsidRDefault="00000000">
            <w:pPr>
              <w:rPr>
                <w:lang w:val="es-ES"/>
              </w:rPr>
            </w:pPr>
            <w:r w:rsidRPr="009973F1">
              <w:rPr>
                <w:sz w:val="15"/>
                <w:lang w:val="es-ES"/>
              </w:rPr>
              <w:t xml:space="preserve">Entidad, </w:t>
            </w:r>
            <w:proofErr w:type="spellStart"/>
            <w:r w:rsidRPr="009973F1">
              <w:rPr>
                <w:sz w:val="15"/>
                <w:lang w:val="es-ES"/>
              </w:rPr>
              <w:t>Repository</w:t>
            </w:r>
            <w:proofErr w:type="spellEnd"/>
            <w:r w:rsidRPr="009973F1">
              <w:rPr>
                <w:sz w:val="15"/>
                <w:lang w:val="es-ES"/>
              </w:rPr>
              <w:t>, conexión, persistencia</w:t>
            </w:r>
          </w:p>
        </w:tc>
        <w:tc>
          <w:tcPr>
            <w:tcW w:w="3456" w:type="dxa"/>
            <w:vAlign w:val="center"/>
          </w:tcPr>
          <w:p w14:paraId="69F43854" w14:textId="77777777" w:rsidR="001C7D83" w:rsidRPr="009973F1" w:rsidRDefault="00000000">
            <w:pPr>
              <w:rPr>
                <w:lang w:val="es-ES"/>
              </w:rPr>
            </w:pPr>
            <w:r w:rsidRPr="009973F1">
              <w:rPr>
                <w:sz w:val="15"/>
                <w:lang w:val="es-ES"/>
              </w:rPr>
              <w:t>Explicar cómo un dato llega y queda almacenado.</w:t>
            </w:r>
          </w:p>
        </w:tc>
      </w:tr>
      <w:tr w:rsidR="001C7D83" w:rsidRPr="009973F1" w14:paraId="222495BC" w14:textId="77777777">
        <w:tc>
          <w:tcPr>
            <w:tcW w:w="3456" w:type="dxa"/>
            <w:vAlign w:val="center"/>
          </w:tcPr>
          <w:p w14:paraId="022F644B" w14:textId="77777777" w:rsidR="001C7D83" w:rsidRPr="009973F1" w:rsidRDefault="00000000">
            <w:pPr>
              <w:rPr>
                <w:lang w:val="es-ES"/>
              </w:rPr>
            </w:pPr>
            <w:r w:rsidRPr="009973F1">
              <w:rPr>
                <w:sz w:val="15"/>
                <w:lang w:val="es-ES"/>
              </w:rPr>
              <w:t>4. DTO y validación</w:t>
            </w:r>
          </w:p>
        </w:tc>
        <w:tc>
          <w:tcPr>
            <w:tcW w:w="3456" w:type="dxa"/>
            <w:vAlign w:val="center"/>
          </w:tcPr>
          <w:p w14:paraId="6F2738A8" w14:textId="77777777" w:rsidR="001C7D83" w:rsidRPr="009973F1" w:rsidRDefault="00000000">
            <w:pPr>
              <w:rPr>
                <w:lang w:val="es-ES"/>
              </w:rPr>
            </w:pPr>
            <w:r w:rsidRPr="009973F1">
              <w:rPr>
                <w:sz w:val="15"/>
                <w:lang w:val="es-ES"/>
              </w:rPr>
              <w:t xml:space="preserve">DTO, </w:t>
            </w:r>
            <w:proofErr w:type="spellStart"/>
            <w:r w:rsidRPr="009973F1">
              <w:rPr>
                <w:sz w:val="15"/>
                <w:lang w:val="es-ES"/>
              </w:rPr>
              <w:t>class-validator</w:t>
            </w:r>
            <w:proofErr w:type="spellEnd"/>
            <w:r w:rsidRPr="009973F1">
              <w:rPr>
                <w:sz w:val="15"/>
                <w:lang w:val="es-ES"/>
              </w:rPr>
              <w:t xml:space="preserve">, </w:t>
            </w:r>
            <w:proofErr w:type="spellStart"/>
            <w:r w:rsidRPr="009973F1">
              <w:rPr>
                <w:sz w:val="15"/>
                <w:lang w:val="es-ES"/>
              </w:rPr>
              <w:t>ValidationPipe</w:t>
            </w:r>
            <w:proofErr w:type="spellEnd"/>
          </w:p>
        </w:tc>
        <w:tc>
          <w:tcPr>
            <w:tcW w:w="3456" w:type="dxa"/>
            <w:vAlign w:val="center"/>
          </w:tcPr>
          <w:p w14:paraId="4EB573B4" w14:textId="77777777" w:rsidR="001C7D83" w:rsidRPr="009973F1" w:rsidRDefault="00000000">
            <w:pPr>
              <w:rPr>
                <w:lang w:val="es-ES"/>
              </w:rPr>
            </w:pPr>
            <w:r w:rsidRPr="009973F1">
              <w:rPr>
                <w:sz w:val="15"/>
                <w:lang w:val="es-ES"/>
              </w:rPr>
              <w:t>Explicar reglas y comportamiento ante datos inválidos.</w:t>
            </w:r>
          </w:p>
        </w:tc>
      </w:tr>
      <w:tr w:rsidR="001C7D83" w:rsidRPr="009973F1" w14:paraId="19745B99" w14:textId="77777777">
        <w:tc>
          <w:tcPr>
            <w:tcW w:w="3456" w:type="dxa"/>
            <w:vAlign w:val="center"/>
          </w:tcPr>
          <w:p w14:paraId="709122DD" w14:textId="77777777" w:rsidR="001C7D83" w:rsidRPr="009973F1" w:rsidRDefault="00000000">
            <w:pPr>
              <w:rPr>
                <w:lang w:val="es-ES"/>
              </w:rPr>
            </w:pPr>
            <w:r w:rsidRPr="009973F1">
              <w:rPr>
                <w:sz w:val="15"/>
                <w:lang w:val="es-ES"/>
              </w:rPr>
              <w:t>5. Vue e integración</w:t>
            </w:r>
          </w:p>
        </w:tc>
        <w:tc>
          <w:tcPr>
            <w:tcW w:w="3456" w:type="dxa"/>
            <w:vAlign w:val="center"/>
          </w:tcPr>
          <w:p w14:paraId="0AF362C3" w14:textId="77777777" w:rsidR="001C7D83" w:rsidRPr="009973F1" w:rsidRDefault="00000000">
            <w:pPr>
              <w:rPr>
                <w:lang w:val="es-ES"/>
              </w:rPr>
            </w:pPr>
            <w:proofErr w:type="spellStart"/>
            <w:r w:rsidRPr="009973F1">
              <w:rPr>
                <w:sz w:val="15"/>
                <w:lang w:val="es-ES"/>
              </w:rPr>
              <w:t>fetch</w:t>
            </w:r>
            <w:proofErr w:type="spellEnd"/>
            <w:r w:rsidRPr="009973F1">
              <w:rPr>
                <w:sz w:val="15"/>
                <w:lang w:val="es-ES"/>
              </w:rPr>
              <w:t>, estado reactivo, carga, errores, formularios</w:t>
            </w:r>
          </w:p>
        </w:tc>
        <w:tc>
          <w:tcPr>
            <w:tcW w:w="3456" w:type="dxa"/>
            <w:vAlign w:val="center"/>
          </w:tcPr>
          <w:p w14:paraId="36208AAA" w14:textId="77777777" w:rsidR="001C7D83" w:rsidRPr="009973F1" w:rsidRDefault="00000000">
            <w:pPr>
              <w:rPr>
                <w:lang w:val="es-ES"/>
              </w:rPr>
            </w:pPr>
            <w:r w:rsidRPr="009973F1">
              <w:rPr>
                <w:sz w:val="15"/>
                <w:lang w:val="es-ES"/>
              </w:rPr>
              <w:t xml:space="preserve">Explicar cómo el </w:t>
            </w:r>
            <w:proofErr w:type="spellStart"/>
            <w:r w:rsidRPr="009973F1">
              <w:rPr>
                <w:sz w:val="15"/>
                <w:lang w:val="es-ES"/>
              </w:rPr>
              <w:t>frontend</w:t>
            </w:r>
            <w:proofErr w:type="spellEnd"/>
            <w:r w:rsidRPr="009973F1">
              <w:rPr>
                <w:sz w:val="15"/>
                <w:lang w:val="es-ES"/>
              </w:rPr>
              <w:t xml:space="preserve"> consume y actualiza datos.</w:t>
            </w:r>
          </w:p>
        </w:tc>
      </w:tr>
      <w:tr w:rsidR="001C7D83" w:rsidRPr="009973F1" w14:paraId="1F54F292" w14:textId="77777777">
        <w:tc>
          <w:tcPr>
            <w:tcW w:w="3456" w:type="dxa"/>
            <w:vAlign w:val="center"/>
          </w:tcPr>
          <w:p w14:paraId="1FEACD22" w14:textId="77777777" w:rsidR="001C7D83" w:rsidRPr="009973F1" w:rsidRDefault="00000000">
            <w:pPr>
              <w:rPr>
                <w:lang w:val="es-ES"/>
              </w:rPr>
            </w:pPr>
            <w:r w:rsidRPr="009973F1">
              <w:rPr>
                <w:sz w:val="15"/>
                <w:lang w:val="es-ES"/>
              </w:rPr>
              <w:t>6. Código del proyecto</w:t>
            </w:r>
          </w:p>
        </w:tc>
        <w:tc>
          <w:tcPr>
            <w:tcW w:w="3456" w:type="dxa"/>
            <w:vAlign w:val="center"/>
          </w:tcPr>
          <w:p w14:paraId="0DCC4EF2" w14:textId="77777777" w:rsidR="001C7D83" w:rsidRPr="009973F1" w:rsidRDefault="00000000">
            <w:pPr>
              <w:rPr>
                <w:lang w:val="es-ES"/>
              </w:rPr>
            </w:pPr>
            <w:r w:rsidRPr="009973F1">
              <w:rPr>
                <w:sz w:val="15"/>
                <w:lang w:val="es-ES"/>
              </w:rPr>
              <w:t>Código efectivamente entregado</w:t>
            </w:r>
          </w:p>
        </w:tc>
        <w:tc>
          <w:tcPr>
            <w:tcW w:w="3456" w:type="dxa"/>
            <w:vAlign w:val="center"/>
          </w:tcPr>
          <w:p w14:paraId="71FD593A" w14:textId="77777777" w:rsidR="001C7D83" w:rsidRPr="009973F1" w:rsidRDefault="00000000">
            <w:pPr>
              <w:rPr>
                <w:lang w:val="es-ES"/>
              </w:rPr>
            </w:pPr>
            <w:r w:rsidRPr="009973F1">
              <w:rPr>
                <w:sz w:val="15"/>
                <w:lang w:val="es-ES"/>
              </w:rPr>
              <w:t>Explicar, justificar o modificar una sección concreta.</w:t>
            </w:r>
          </w:p>
        </w:tc>
      </w:tr>
      <w:tr w:rsidR="001C7D83" w:rsidRPr="009973F1" w14:paraId="16C755E1" w14:textId="77777777">
        <w:tc>
          <w:tcPr>
            <w:tcW w:w="3456" w:type="dxa"/>
            <w:vAlign w:val="center"/>
          </w:tcPr>
          <w:p w14:paraId="18EA7F1E" w14:textId="77777777" w:rsidR="001C7D83" w:rsidRPr="009973F1" w:rsidRDefault="00000000">
            <w:pPr>
              <w:rPr>
                <w:lang w:val="es-ES"/>
              </w:rPr>
            </w:pPr>
            <w:r w:rsidRPr="009973F1">
              <w:rPr>
                <w:sz w:val="15"/>
                <w:lang w:val="es-ES"/>
              </w:rPr>
              <w:t>7. GitHub e IA</w:t>
            </w:r>
          </w:p>
        </w:tc>
        <w:tc>
          <w:tcPr>
            <w:tcW w:w="3456" w:type="dxa"/>
            <w:vAlign w:val="center"/>
          </w:tcPr>
          <w:p w14:paraId="771B5E96" w14:textId="77777777" w:rsidR="001C7D83" w:rsidRPr="009973F1" w:rsidRDefault="00000000">
            <w:pPr>
              <w:rPr>
                <w:lang w:val="es-ES"/>
              </w:rPr>
            </w:pPr>
            <w:r w:rsidRPr="009973F1">
              <w:rPr>
                <w:sz w:val="15"/>
                <w:lang w:val="es-ES"/>
              </w:rPr>
              <w:t>Commits, trazabilidad, README, uso declarado de IA</w:t>
            </w:r>
          </w:p>
        </w:tc>
        <w:tc>
          <w:tcPr>
            <w:tcW w:w="3456" w:type="dxa"/>
            <w:vAlign w:val="center"/>
          </w:tcPr>
          <w:p w14:paraId="7008A5A3" w14:textId="77777777" w:rsidR="001C7D83" w:rsidRPr="009973F1" w:rsidRDefault="00000000">
            <w:pPr>
              <w:rPr>
                <w:lang w:val="es-ES"/>
              </w:rPr>
            </w:pPr>
            <w:r w:rsidRPr="009973F1">
              <w:rPr>
                <w:sz w:val="15"/>
                <w:lang w:val="es-ES"/>
              </w:rPr>
              <w:t>Explicar el proceso de desarrollo y decisiones tomadas.</w:t>
            </w:r>
          </w:p>
        </w:tc>
      </w:tr>
    </w:tbl>
    <w:p w14:paraId="78364F5C" w14:textId="77777777" w:rsidR="001C7D83" w:rsidRPr="009973F1" w:rsidRDefault="00000000">
      <w:pPr>
        <w:pStyle w:val="Ttulo2"/>
        <w:rPr>
          <w:lang w:val="es-ES"/>
        </w:rPr>
      </w:pPr>
      <w:r w:rsidRPr="009973F1">
        <w:rPr>
          <w:lang w:val="es-ES"/>
        </w:rPr>
        <w:t>18. Rúbrica por pregunta de interrogación</w:t>
      </w:r>
    </w:p>
    <w:p w14:paraId="568F6638" w14:textId="77777777" w:rsidR="001C7D83" w:rsidRPr="009973F1" w:rsidRDefault="00000000">
      <w:pPr>
        <w:rPr>
          <w:lang w:val="es-ES"/>
        </w:rPr>
      </w:pPr>
      <w:r w:rsidRPr="009973F1">
        <w:rPr>
          <w:lang w:val="es-ES"/>
        </w:rPr>
        <w:t>Cada una de las cinco preguntas se calificará con la misma rúbrica de 14 puntos:</w:t>
      </w:r>
    </w:p>
    <w:tbl>
      <w:tblPr>
        <w:tblStyle w:val="Tablaconcuadrcula"/>
        <w:tblW w:w="0" w:type="auto"/>
        <w:tblLook w:val="04A0" w:firstRow="1" w:lastRow="0" w:firstColumn="1" w:lastColumn="0" w:noHBand="0" w:noVBand="1"/>
      </w:tblPr>
      <w:tblGrid>
        <w:gridCol w:w="2074"/>
        <w:gridCol w:w="2074"/>
        <w:gridCol w:w="2074"/>
        <w:gridCol w:w="2074"/>
        <w:gridCol w:w="2074"/>
      </w:tblGrid>
      <w:tr w:rsidR="001C7D83" w:rsidRPr="009973F1" w14:paraId="32FBC5B0" w14:textId="77777777">
        <w:tc>
          <w:tcPr>
            <w:tcW w:w="2074" w:type="dxa"/>
            <w:shd w:val="clear" w:color="auto" w:fill="D9EAF7"/>
            <w:vAlign w:val="center"/>
          </w:tcPr>
          <w:p w14:paraId="56515E77" w14:textId="77777777" w:rsidR="001C7D83" w:rsidRPr="009973F1" w:rsidRDefault="00000000">
            <w:pPr>
              <w:rPr>
                <w:lang w:val="es-ES"/>
              </w:rPr>
            </w:pPr>
            <w:r w:rsidRPr="009973F1">
              <w:rPr>
                <w:b/>
                <w:sz w:val="15"/>
                <w:lang w:val="es-ES"/>
              </w:rPr>
              <w:t>Criterio</w:t>
            </w:r>
          </w:p>
        </w:tc>
        <w:tc>
          <w:tcPr>
            <w:tcW w:w="2074" w:type="dxa"/>
            <w:shd w:val="clear" w:color="auto" w:fill="D9EAF7"/>
            <w:vAlign w:val="center"/>
          </w:tcPr>
          <w:p w14:paraId="0AA1D932" w14:textId="77777777" w:rsidR="001C7D83" w:rsidRPr="009973F1" w:rsidRDefault="00000000">
            <w:pPr>
              <w:rPr>
                <w:lang w:val="es-ES"/>
              </w:rPr>
            </w:pPr>
            <w:r w:rsidRPr="009973F1">
              <w:rPr>
                <w:b/>
                <w:sz w:val="15"/>
                <w:lang w:val="es-ES"/>
              </w:rPr>
              <w:t>Máx.</w:t>
            </w:r>
          </w:p>
        </w:tc>
        <w:tc>
          <w:tcPr>
            <w:tcW w:w="2074" w:type="dxa"/>
            <w:shd w:val="clear" w:color="auto" w:fill="D9EAF7"/>
            <w:vAlign w:val="center"/>
          </w:tcPr>
          <w:p w14:paraId="7E15FE18" w14:textId="77777777" w:rsidR="001C7D83" w:rsidRPr="009973F1" w:rsidRDefault="00000000">
            <w:pPr>
              <w:rPr>
                <w:lang w:val="es-ES"/>
              </w:rPr>
            </w:pPr>
            <w:r w:rsidRPr="009973F1">
              <w:rPr>
                <w:b/>
                <w:sz w:val="15"/>
                <w:lang w:val="es-ES"/>
              </w:rPr>
              <w:t>Logro alto</w:t>
            </w:r>
          </w:p>
        </w:tc>
        <w:tc>
          <w:tcPr>
            <w:tcW w:w="2074" w:type="dxa"/>
            <w:shd w:val="clear" w:color="auto" w:fill="D9EAF7"/>
            <w:vAlign w:val="center"/>
          </w:tcPr>
          <w:p w14:paraId="2CC1E1FF" w14:textId="77777777" w:rsidR="001C7D83" w:rsidRPr="009973F1" w:rsidRDefault="00000000">
            <w:pPr>
              <w:rPr>
                <w:lang w:val="es-ES"/>
              </w:rPr>
            </w:pPr>
            <w:r w:rsidRPr="009973F1">
              <w:rPr>
                <w:b/>
                <w:sz w:val="15"/>
                <w:lang w:val="es-ES"/>
              </w:rPr>
              <w:t>Logro parcial</w:t>
            </w:r>
          </w:p>
        </w:tc>
        <w:tc>
          <w:tcPr>
            <w:tcW w:w="2074" w:type="dxa"/>
            <w:shd w:val="clear" w:color="auto" w:fill="D9EAF7"/>
            <w:vAlign w:val="center"/>
          </w:tcPr>
          <w:p w14:paraId="2507B01B" w14:textId="77777777" w:rsidR="001C7D83" w:rsidRPr="009973F1" w:rsidRDefault="00000000">
            <w:pPr>
              <w:rPr>
                <w:lang w:val="es-ES"/>
              </w:rPr>
            </w:pPr>
            <w:r w:rsidRPr="009973F1">
              <w:rPr>
                <w:b/>
                <w:sz w:val="15"/>
                <w:lang w:val="es-ES"/>
              </w:rPr>
              <w:t>Insuficiente</w:t>
            </w:r>
          </w:p>
        </w:tc>
      </w:tr>
      <w:tr w:rsidR="001C7D83" w:rsidRPr="009973F1" w14:paraId="22FBE48F" w14:textId="77777777">
        <w:tc>
          <w:tcPr>
            <w:tcW w:w="2074" w:type="dxa"/>
            <w:vAlign w:val="center"/>
          </w:tcPr>
          <w:p w14:paraId="7FDBCE85" w14:textId="77777777" w:rsidR="001C7D83" w:rsidRPr="009973F1" w:rsidRDefault="00000000">
            <w:pPr>
              <w:rPr>
                <w:lang w:val="es-ES"/>
              </w:rPr>
            </w:pPr>
            <w:r w:rsidRPr="009973F1">
              <w:rPr>
                <w:sz w:val="14"/>
                <w:lang w:val="es-ES"/>
              </w:rPr>
              <w:t>Dominio conceptual</w:t>
            </w:r>
          </w:p>
        </w:tc>
        <w:tc>
          <w:tcPr>
            <w:tcW w:w="2074" w:type="dxa"/>
            <w:vAlign w:val="center"/>
          </w:tcPr>
          <w:p w14:paraId="2E8EBF80" w14:textId="77777777" w:rsidR="001C7D83" w:rsidRPr="009973F1" w:rsidRDefault="00000000">
            <w:pPr>
              <w:rPr>
                <w:lang w:val="es-ES"/>
              </w:rPr>
            </w:pPr>
            <w:r w:rsidRPr="009973F1">
              <w:rPr>
                <w:sz w:val="14"/>
                <w:lang w:val="es-ES"/>
              </w:rPr>
              <w:t>4</w:t>
            </w:r>
          </w:p>
        </w:tc>
        <w:tc>
          <w:tcPr>
            <w:tcW w:w="2074" w:type="dxa"/>
            <w:vAlign w:val="center"/>
          </w:tcPr>
          <w:p w14:paraId="35555CA7" w14:textId="77777777" w:rsidR="001C7D83" w:rsidRPr="009973F1" w:rsidRDefault="00000000">
            <w:pPr>
              <w:rPr>
                <w:lang w:val="es-ES"/>
              </w:rPr>
            </w:pPr>
            <w:r w:rsidRPr="009973F1">
              <w:rPr>
                <w:sz w:val="14"/>
                <w:lang w:val="es-ES"/>
              </w:rPr>
              <w:t>Explica correctamente conceptos y relaciones.</w:t>
            </w:r>
          </w:p>
        </w:tc>
        <w:tc>
          <w:tcPr>
            <w:tcW w:w="2074" w:type="dxa"/>
            <w:vAlign w:val="center"/>
          </w:tcPr>
          <w:p w14:paraId="26D053A1" w14:textId="77777777" w:rsidR="001C7D83" w:rsidRPr="009973F1" w:rsidRDefault="00000000">
            <w:pPr>
              <w:rPr>
                <w:lang w:val="es-ES"/>
              </w:rPr>
            </w:pPr>
            <w:r w:rsidRPr="009973F1">
              <w:rPr>
                <w:sz w:val="14"/>
                <w:lang w:val="es-ES"/>
              </w:rPr>
              <w:t>Explica la idea principal con imprecisiones.</w:t>
            </w:r>
          </w:p>
        </w:tc>
        <w:tc>
          <w:tcPr>
            <w:tcW w:w="2074" w:type="dxa"/>
            <w:vAlign w:val="center"/>
          </w:tcPr>
          <w:p w14:paraId="2124FC9D" w14:textId="77777777" w:rsidR="001C7D83" w:rsidRPr="009973F1" w:rsidRDefault="00000000">
            <w:pPr>
              <w:rPr>
                <w:lang w:val="es-ES"/>
              </w:rPr>
            </w:pPr>
            <w:r w:rsidRPr="009973F1">
              <w:rPr>
                <w:sz w:val="14"/>
                <w:lang w:val="es-ES"/>
              </w:rPr>
              <w:t>No identifica o confunde conceptos esenciales.</w:t>
            </w:r>
          </w:p>
        </w:tc>
      </w:tr>
      <w:tr w:rsidR="001C7D83" w:rsidRPr="009973F1" w14:paraId="7943D8F9" w14:textId="77777777">
        <w:tc>
          <w:tcPr>
            <w:tcW w:w="2074" w:type="dxa"/>
            <w:vAlign w:val="center"/>
          </w:tcPr>
          <w:p w14:paraId="347C0D67" w14:textId="77777777" w:rsidR="001C7D83" w:rsidRPr="009973F1" w:rsidRDefault="00000000">
            <w:pPr>
              <w:rPr>
                <w:lang w:val="es-ES"/>
              </w:rPr>
            </w:pPr>
            <w:r w:rsidRPr="009973F1">
              <w:rPr>
                <w:sz w:val="14"/>
                <w:lang w:val="es-ES"/>
              </w:rPr>
              <w:t>Aplicación al proyecto</w:t>
            </w:r>
          </w:p>
        </w:tc>
        <w:tc>
          <w:tcPr>
            <w:tcW w:w="2074" w:type="dxa"/>
            <w:vAlign w:val="center"/>
          </w:tcPr>
          <w:p w14:paraId="161AFEE3" w14:textId="77777777" w:rsidR="001C7D83" w:rsidRPr="009973F1" w:rsidRDefault="00000000">
            <w:pPr>
              <w:rPr>
                <w:lang w:val="es-ES"/>
              </w:rPr>
            </w:pPr>
            <w:r w:rsidRPr="009973F1">
              <w:rPr>
                <w:sz w:val="14"/>
                <w:lang w:val="es-ES"/>
              </w:rPr>
              <w:t>4</w:t>
            </w:r>
          </w:p>
        </w:tc>
        <w:tc>
          <w:tcPr>
            <w:tcW w:w="2074" w:type="dxa"/>
            <w:vAlign w:val="center"/>
          </w:tcPr>
          <w:p w14:paraId="24B11578" w14:textId="77777777" w:rsidR="001C7D83" w:rsidRPr="009973F1" w:rsidRDefault="00000000">
            <w:pPr>
              <w:rPr>
                <w:lang w:val="es-ES"/>
              </w:rPr>
            </w:pPr>
            <w:r w:rsidRPr="009973F1">
              <w:rPr>
                <w:sz w:val="14"/>
                <w:lang w:val="es-ES"/>
              </w:rPr>
              <w:t>Relaciona la respuesta con su código y ubica/evidencia correctamente la implementación.</w:t>
            </w:r>
          </w:p>
        </w:tc>
        <w:tc>
          <w:tcPr>
            <w:tcW w:w="2074" w:type="dxa"/>
            <w:vAlign w:val="center"/>
          </w:tcPr>
          <w:p w14:paraId="38916F9D" w14:textId="77777777" w:rsidR="001C7D83" w:rsidRPr="009973F1" w:rsidRDefault="00000000">
            <w:pPr>
              <w:rPr>
                <w:lang w:val="es-ES"/>
              </w:rPr>
            </w:pPr>
            <w:r w:rsidRPr="009973F1">
              <w:rPr>
                <w:sz w:val="14"/>
                <w:lang w:val="es-ES"/>
              </w:rPr>
              <w:t>Relaciona parcialmente o requiere apoyo para ubicarla.</w:t>
            </w:r>
          </w:p>
        </w:tc>
        <w:tc>
          <w:tcPr>
            <w:tcW w:w="2074" w:type="dxa"/>
            <w:vAlign w:val="center"/>
          </w:tcPr>
          <w:p w14:paraId="3E73BDC4" w14:textId="77777777" w:rsidR="001C7D83" w:rsidRPr="009973F1" w:rsidRDefault="00000000">
            <w:pPr>
              <w:rPr>
                <w:lang w:val="es-ES"/>
              </w:rPr>
            </w:pPr>
            <w:r w:rsidRPr="009973F1">
              <w:rPr>
                <w:sz w:val="14"/>
                <w:lang w:val="es-ES"/>
              </w:rPr>
              <w:t>No logra relacionar la respuesta con el proyecto entregado.</w:t>
            </w:r>
          </w:p>
        </w:tc>
      </w:tr>
      <w:tr w:rsidR="001C7D83" w:rsidRPr="009973F1" w14:paraId="38A61B80" w14:textId="77777777">
        <w:tc>
          <w:tcPr>
            <w:tcW w:w="2074" w:type="dxa"/>
            <w:vAlign w:val="center"/>
          </w:tcPr>
          <w:p w14:paraId="3AE7C151" w14:textId="77777777" w:rsidR="001C7D83" w:rsidRPr="009973F1" w:rsidRDefault="00000000">
            <w:pPr>
              <w:rPr>
                <w:lang w:val="es-ES"/>
              </w:rPr>
            </w:pPr>
            <w:r w:rsidRPr="009973F1">
              <w:rPr>
                <w:sz w:val="14"/>
                <w:lang w:val="es-ES"/>
              </w:rPr>
              <w:t>Razonamiento y justificación</w:t>
            </w:r>
          </w:p>
        </w:tc>
        <w:tc>
          <w:tcPr>
            <w:tcW w:w="2074" w:type="dxa"/>
            <w:vAlign w:val="center"/>
          </w:tcPr>
          <w:p w14:paraId="67F019D0" w14:textId="77777777" w:rsidR="001C7D83" w:rsidRPr="009973F1" w:rsidRDefault="00000000">
            <w:pPr>
              <w:rPr>
                <w:lang w:val="es-ES"/>
              </w:rPr>
            </w:pPr>
            <w:r w:rsidRPr="009973F1">
              <w:rPr>
                <w:sz w:val="14"/>
                <w:lang w:val="es-ES"/>
              </w:rPr>
              <w:t>4</w:t>
            </w:r>
          </w:p>
        </w:tc>
        <w:tc>
          <w:tcPr>
            <w:tcW w:w="2074" w:type="dxa"/>
            <w:vAlign w:val="center"/>
          </w:tcPr>
          <w:p w14:paraId="011B3528" w14:textId="77777777" w:rsidR="001C7D83" w:rsidRPr="009973F1" w:rsidRDefault="00000000">
            <w:pPr>
              <w:rPr>
                <w:lang w:val="es-ES"/>
              </w:rPr>
            </w:pPr>
            <w:r w:rsidRPr="009973F1">
              <w:rPr>
                <w:sz w:val="14"/>
                <w:lang w:val="es-ES"/>
              </w:rPr>
              <w:t>Justifica decisiones y explica consecuencias o alternativas con coherencia.</w:t>
            </w:r>
          </w:p>
        </w:tc>
        <w:tc>
          <w:tcPr>
            <w:tcW w:w="2074" w:type="dxa"/>
            <w:vAlign w:val="center"/>
          </w:tcPr>
          <w:p w14:paraId="0BD2E4ED" w14:textId="77777777" w:rsidR="001C7D83" w:rsidRPr="009973F1" w:rsidRDefault="00000000">
            <w:pPr>
              <w:rPr>
                <w:lang w:val="es-ES"/>
              </w:rPr>
            </w:pPr>
            <w:r w:rsidRPr="009973F1">
              <w:rPr>
                <w:sz w:val="14"/>
                <w:lang w:val="es-ES"/>
              </w:rPr>
              <w:t>Justificación incompleta o superficial.</w:t>
            </w:r>
          </w:p>
        </w:tc>
        <w:tc>
          <w:tcPr>
            <w:tcW w:w="2074" w:type="dxa"/>
            <w:vAlign w:val="center"/>
          </w:tcPr>
          <w:p w14:paraId="34A4FDB7" w14:textId="77777777" w:rsidR="001C7D83" w:rsidRPr="009973F1" w:rsidRDefault="00000000">
            <w:pPr>
              <w:rPr>
                <w:lang w:val="es-ES"/>
              </w:rPr>
            </w:pPr>
            <w:r w:rsidRPr="009973F1">
              <w:rPr>
                <w:sz w:val="14"/>
                <w:lang w:val="es-ES"/>
              </w:rPr>
              <w:t>No logra justificar la solución o responde sin fundamento.</w:t>
            </w:r>
          </w:p>
        </w:tc>
      </w:tr>
      <w:tr w:rsidR="001C7D83" w:rsidRPr="009973F1" w14:paraId="007D09F5" w14:textId="77777777">
        <w:tc>
          <w:tcPr>
            <w:tcW w:w="2074" w:type="dxa"/>
            <w:vAlign w:val="center"/>
          </w:tcPr>
          <w:p w14:paraId="5779E0AB" w14:textId="77777777" w:rsidR="001C7D83" w:rsidRPr="009973F1" w:rsidRDefault="00000000">
            <w:pPr>
              <w:rPr>
                <w:lang w:val="es-ES"/>
              </w:rPr>
            </w:pPr>
            <w:r w:rsidRPr="009973F1">
              <w:rPr>
                <w:sz w:val="14"/>
                <w:lang w:val="es-ES"/>
              </w:rPr>
              <w:t>Claridad y autonomía</w:t>
            </w:r>
          </w:p>
        </w:tc>
        <w:tc>
          <w:tcPr>
            <w:tcW w:w="2074" w:type="dxa"/>
            <w:vAlign w:val="center"/>
          </w:tcPr>
          <w:p w14:paraId="79ACD636" w14:textId="77777777" w:rsidR="001C7D83" w:rsidRPr="009973F1" w:rsidRDefault="00000000">
            <w:pPr>
              <w:rPr>
                <w:lang w:val="es-ES"/>
              </w:rPr>
            </w:pPr>
            <w:r w:rsidRPr="009973F1">
              <w:rPr>
                <w:sz w:val="14"/>
                <w:lang w:val="es-ES"/>
              </w:rPr>
              <w:t>2</w:t>
            </w:r>
          </w:p>
        </w:tc>
        <w:tc>
          <w:tcPr>
            <w:tcW w:w="2074" w:type="dxa"/>
            <w:vAlign w:val="center"/>
          </w:tcPr>
          <w:p w14:paraId="76A2CA81" w14:textId="77777777" w:rsidR="001C7D83" w:rsidRPr="009973F1" w:rsidRDefault="00000000">
            <w:pPr>
              <w:rPr>
                <w:lang w:val="es-ES"/>
              </w:rPr>
            </w:pPr>
            <w:r w:rsidRPr="009973F1">
              <w:rPr>
                <w:sz w:val="14"/>
                <w:lang w:val="es-ES"/>
              </w:rPr>
              <w:t>Responde con claridad y autonomía.</w:t>
            </w:r>
          </w:p>
        </w:tc>
        <w:tc>
          <w:tcPr>
            <w:tcW w:w="2074" w:type="dxa"/>
            <w:vAlign w:val="center"/>
          </w:tcPr>
          <w:p w14:paraId="5E3F9E7D" w14:textId="77777777" w:rsidR="001C7D83" w:rsidRPr="009973F1" w:rsidRDefault="00000000">
            <w:pPr>
              <w:rPr>
                <w:lang w:val="es-ES"/>
              </w:rPr>
            </w:pPr>
            <w:r w:rsidRPr="009973F1">
              <w:rPr>
                <w:sz w:val="14"/>
                <w:lang w:val="es-ES"/>
              </w:rPr>
              <w:t>Requiere preguntas de apoyo para completar la respuesta.</w:t>
            </w:r>
          </w:p>
        </w:tc>
        <w:tc>
          <w:tcPr>
            <w:tcW w:w="2074" w:type="dxa"/>
            <w:vAlign w:val="center"/>
          </w:tcPr>
          <w:p w14:paraId="49B00357" w14:textId="77777777" w:rsidR="001C7D83" w:rsidRPr="009973F1" w:rsidRDefault="00000000">
            <w:pPr>
              <w:rPr>
                <w:lang w:val="es-ES"/>
              </w:rPr>
            </w:pPr>
            <w:r w:rsidRPr="009973F1">
              <w:rPr>
                <w:sz w:val="14"/>
                <w:lang w:val="es-ES"/>
              </w:rPr>
              <w:t>No logra construir una respuesta comprensible aun con apoyo.</w:t>
            </w:r>
          </w:p>
        </w:tc>
      </w:tr>
    </w:tbl>
    <w:p w14:paraId="57F3BE50" w14:textId="77777777" w:rsidR="001C7D83" w:rsidRPr="009973F1" w:rsidRDefault="001C7D83">
      <w:pPr>
        <w:rPr>
          <w:lang w:val="es-ES"/>
        </w:rPr>
      </w:pPr>
    </w:p>
    <w:p w14:paraId="3CD8F9C0" w14:textId="77777777" w:rsidR="001C7D83" w:rsidRPr="009973F1" w:rsidRDefault="00000000">
      <w:pPr>
        <w:rPr>
          <w:lang w:val="es-ES"/>
        </w:rPr>
      </w:pPr>
      <w:r w:rsidRPr="009973F1">
        <w:rPr>
          <w:b/>
          <w:lang w:val="es-ES"/>
        </w:rPr>
        <w:t>Puntaje por pregunta: 14 puntos · 5 preguntas = 70 puntos.</w:t>
      </w:r>
    </w:p>
    <w:p w14:paraId="6AF21543" w14:textId="77777777" w:rsidR="001C7D83" w:rsidRPr="009973F1" w:rsidRDefault="00000000">
      <w:pPr>
        <w:pStyle w:val="Ttulo2"/>
        <w:rPr>
          <w:lang w:val="es-ES"/>
        </w:rPr>
      </w:pPr>
      <w:r w:rsidRPr="009973F1">
        <w:rPr>
          <w:lang w:val="es-ES"/>
        </w:rPr>
        <w:t>19. Cálculo del resultado de la evaluación</w:t>
      </w:r>
    </w:p>
    <w:tbl>
      <w:tblPr>
        <w:tblStyle w:val="Tablaconcuadrcula"/>
        <w:tblW w:w="0" w:type="auto"/>
        <w:tblLook w:val="04A0" w:firstRow="1" w:lastRow="0" w:firstColumn="1" w:lastColumn="0" w:noHBand="0" w:noVBand="1"/>
      </w:tblPr>
      <w:tblGrid>
        <w:gridCol w:w="3456"/>
        <w:gridCol w:w="3456"/>
        <w:gridCol w:w="3456"/>
      </w:tblGrid>
      <w:tr w:rsidR="001C7D83" w:rsidRPr="009973F1" w14:paraId="068DDB31" w14:textId="77777777">
        <w:tc>
          <w:tcPr>
            <w:tcW w:w="3456" w:type="dxa"/>
            <w:shd w:val="clear" w:color="auto" w:fill="D9EAF7"/>
            <w:vAlign w:val="center"/>
          </w:tcPr>
          <w:p w14:paraId="6426955D" w14:textId="77777777" w:rsidR="001C7D83" w:rsidRPr="009973F1" w:rsidRDefault="00000000">
            <w:pPr>
              <w:rPr>
                <w:lang w:val="es-ES"/>
              </w:rPr>
            </w:pPr>
            <w:r w:rsidRPr="009973F1">
              <w:rPr>
                <w:b/>
                <w:sz w:val="17"/>
                <w:lang w:val="es-ES"/>
              </w:rPr>
              <w:t>Componente</w:t>
            </w:r>
          </w:p>
        </w:tc>
        <w:tc>
          <w:tcPr>
            <w:tcW w:w="3456" w:type="dxa"/>
            <w:shd w:val="clear" w:color="auto" w:fill="D9EAF7"/>
            <w:vAlign w:val="center"/>
          </w:tcPr>
          <w:p w14:paraId="373CEB86" w14:textId="77777777" w:rsidR="001C7D83" w:rsidRPr="009973F1" w:rsidRDefault="00000000">
            <w:pPr>
              <w:rPr>
                <w:lang w:val="es-ES"/>
              </w:rPr>
            </w:pPr>
            <w:r w:rsidRPr="009973F1">
              <w:rPr>
                <w:b/>
                <w:sz w:val="17"/>
                <w:lang w:val="es-ES"/>
              </w:rPr>
              <w:t>Máximo</w:t>
            </w:r>
          </w:p>
        </w:tc>
        <w:tc>
          <w:tcPr>
            <w:tcW w:w="3456" w:type="dxa"/>
            <w:shd w:val="clear" w:color="auto" w:fill="D9EAF7"/>
            <w:vAlign w:val="center"/>
          </w:tcPr>
          <w:p w14:paraId="37244C3F" w14:textId="77777777" w:rsidR="001C7D83" w:rsidRPr="009973F1" w:rsidRDefault="00000000">
            <w:pPr>
              <w:rPr>
                <w:lang w:val="es-ES"/>
              </w:rPr>
            </w:pPr>
            <w:r w:rsidRPr="009973F1">
              <w:rPr>
                <w:b/>
                <w:sz w:val="17"/>
                <w:lang w:val="es-ES"/>
              </w:rPr>
              <w:t>Resultado</w:t>
            </w:r>
          </w:p>
        </w:tc>
      </w:tr>
      <w:tr w:rsidR="001C7D83" w:rsidRPr="009973F1" w14:paraId="3980F3BA" w14:textId="77777777">
        <w:tc>
          <w:tcPr>
            <w:tcW w:w="3456" w:type="dxa"/>
            <w:vAlign w:val="center"/>
          </w:tcPr>
          <w:p w14:paraId="0B1E9329" w14:textId="77777777" w:rsidR="001C7D83" w:rsidRPr="009973F1" w:rsidRDefault="00000000">
            <w:pPr>
              <w:rPr>
                <w:lang w:val="es-ES"/>
              </w:rPr>
            </w:pPr>
            <w:r w:rsidRPr="009973F1">
              <w:rPr>
                <w:sz w:val="17"/>
                <w:lang w:val="es-ES"/>
              </w:rPr>
              <w:t>Actividad Evaluada</w:t>
            </w:r>
          </w:p>
        </w:tc>
        <w:tc>
          <w:tcPr>
            <w:tcW w:w="3456" w:type="dxa"/>
            <w:vAlign w:val="center"/>
          </w:tcPr>
          <w:p w14:paraId="2F0053C1" w14:textId="77777777" w:rsidR="001C7D83" w:rsidRPr="009973F1" w:rsidRDefault="00000000">
            <w:pPr>
              <w:rPr>
                <w:lang w:val="es-ES"/>
              </w:rPr>
            </w:pPr>
            <w:r w:rsidRPr="009973F1">
              <w:rPr>
                <w:sz w:val="17"/>
                <w:lang w:val="es-ES"/>
              </w:rPr>
              <w:t>30 puntos</w:t>
            </w:r>
          </w:p>
        </w:tc>
        <w:tc>
          <w:tcPr>
            <w:tcW w:w="3456" w:type="dxa"/>
            <w:vAlign w:val="center"/>
          </w:tcPr>
          <w:p w14:paraId="3A99CE02" w14:textId="77777777" w:rsidR="001C7D83" w:rsidRPr="009973F1" w:rsidRDefault="00000000">
            <w:pPr>
              <w:rPr>
                <w:lang w:val="es-ES"/>
              </w:rPr>
            </w:pPr>
            <w:r w:rsidRPr="009973F1">
              <w:rPr>
                <w:sz w:val="17"/>
                <w:lang w:val="es-ES"/>
              </w:rPr>
              <w:t>Puntaje obtenido según rúbrica</w:t>
            </w:r>
          </w:p>
        </w:tc>
      </w:tr>
      <w:tr w:rsidR="001C7D83" w:rsidRPr="009973F1" w14:paraId="5CBD9289" w14:textId="77777777">
        <w:tc>
          <w:tcPr>
            <w:tcW w:w="3456" w:type="dxa"/>
            <w:vAlign w:val="center"/>
          </w:tcPr>
          <w:p w14:paraId="2312E79C" w14:textId="77777777" w:rsidR="001C7D83" w:rsidRPr="009973F1" w:rsidRDefault="00000000">
            <w:pPr>
              <w:rPr>
                <w:lang w:val="es-ES"/>
              </w:rPr>
            </w:pPr>
            <w:r w:rsidRPr="009973F1">
              <w:rPr>
                <w:sz w:val="17"/>
                <w:lang w:val="es-ES"/>
              </w:rPr>
              <w:t>Interrogación Individual</w:t>
            </w:r>
          </w:p>
        </w:tc>
        <w:tc>
          <w:tcPr>
            <w:tcW w:w="3456" w:type="dxa"/>
            <w:vAlign w:val="center"/>
          </w:tcPr>
          <w:p w14:paraId="274C18A0" w14:textId="77777777" w:rsidR="001C7D83" w:rsidRPr="009973F1" w:rsidRDefault="00000000">
            <w:pPr>
              <w:rPr>
                <w:lang w:val="es-ES"/>
              </w:rPr>
            </w:pPr>
            <w:r w:rsidRPr="009973F1">
              <w:rPr>
                <w:sz w:val="17"/>
                <w:lang w:val="es-ES"/>
              </w:rPr>
              <w:t>70 puntos</w:t>
            </w:r>
          </w:p>
        </w:tc>
        <w:tc>
          <w:tcPr>
            <w:tcW w:w="3456" w:type="dxa"/>
            <w:vAlign w:val="center"/>
          </w:tcPr>
          <w:p w14:paraId="2D597A82" w14:textId="77777777" w:rsidR="001C7D83" w:rsidRPr="009973F1" w:rsidRDefault="00000000">
            <w:pPr>
              <w:rPr>
                <w:lang w:val="es-ES"/>
              </w:rPr>
            </w:pPr>
            <w:r w:rsidRPr="009973F1">
              <w:rPr>
                <w:sz w:val="17"/>
                <w:lang w:val="es-ES"/>
              </w:rPr>
              <w:t>Suma de las 5 preguntas</w:t>
            </w:r>
          </w:p>
        </w:tc>
      </w:tr>
      <w:tr w:rsidR="001C7D83" w:rsidRPr="009973F1" w14:paraId="0FDDE759" w14:textId="77777777">
        <w:tc>
          <w:tcPr>
            <w:tcW w:w="3456" w:type="dxa"/>
            <w:vAlign w:val="center"/>
          </w:tcPr>
          <w:p w14:paraId="6FAB6C48" w14:textId="77777777" w:rsidR="001C7D83" w:rsidRPr="009973F1" w:rsidRDefault="00000000">
            <w:pPr>
              <w:rPr>
                <w:lang w:val="es-ES"/>
              </w:rPr>
            </w:pPr>
            <w:r w:rsidRPr="009973F1">
              <w:rPr>
                <w:b/>
                <w:sz w:val="17"/>
                <w:lang w:val="es-ES"/>
              </w:rPr>
              <w:t>TOTAL</w:t>
            </w:r>
          </w:p>
        </w:tc>
        <w:tc>
          <w:tcPr>
            <w:tcW w:w="3456" w:type="dxa"/>
            <w:vAlign w:val="center"/>
          </w:tcPr>
          <w:p w14:paraId="1E65F02F" w14:textId="77777777" w:rsidR="001C7D83" w:rsidRPr="009973F1" w:rsidRDefault="00000000">
            <w:pPr>
              <w:rPr>
                <w:lang w:val="es-ES"/>
              </w:rPr>
            </w:pPr>
            <w:r w:rsidRPr="009973F1">
              <w:rPr>
                <w:b/>
                <w:sz w:val="17"/>
                <w:lang w:val="es-ES"/>
              </w:rPr>
              <w:t>100 puntos</w:t>
            </w:r>
          </w:p>
        </w:tc>
        <w:tc>
          <w:tcPr>
            <w:tcW w:w="3456" w:type="dxa"/>
            <w:vAlign w:val="center"/>
          </w:tcPr>
          <w:p w14:paraId="47BBEF73" w14:textId="77777777" w:rsidR="001C7D83" w:rsidRPr="009973F1" w:rsidRDefault="00000000">
            <w:pPr>
              <w:rPr>
                <w:lang w:val="es-ES"/>
              </w:rPr>
            </w:pPr>
            <w:r w:rsidRPr="009973F1">
              <w:rPr>
                <w:b/>
                <w:sz w:val="17"/>
                <w:lang w:val="es-ES"/>
              </w:rPr>
              <w:t>Actividad + Interrogación</w:t>
            </w:r>
          </w:p>
        </w:tc>
      </w:tr>
    </w:tbl>
    <w:tbl>
      <w:tblPr>
        <w:tblW w:w="0" w:type="auto"/>
        <w:jc w:val="center"/>
        <w:tblLook w:val="04A0" w:firstRow="1" w:lastRow="0" w:firstColumn="1" w:lastColumn="0" w:noHBand="0" w:noVBand="1"/>
      </w:tblPr>
      <w:tblGrid>
        <w:gridCol w:w="10368"/>
      </w:tblGrid>
      <w:tr w:rsidR="001C7D83" w:rsidRPr="009973F1" w14:paraId="7101CEC9" w14:textId="77777777">
        <w:trPr>
          <w:jc w:val="center"/>
        </w:trPr>
        <w:tc>
          <w:tcPr>
            <w:tcW w:w="10368" w:type="dxa"/>
            <w:shd w:val="clear" w:color="auto" w:fill="FFF2CC"/>
          </w:tcPr>
          <w:p w14:paraId="4F00E945" w14:textId="77777777" w:rsidR="001C7D83" w:rsidRPr="009973F1" w:rsidRDefault="00000000">
            <w:pPr>
              <w:rPr>
                <w:lang w:val="es-ES"/>
              </w:rPr>
            </w:pPr>
            <w:r w:rsidRPr="009973F1">
              <w:rPr>
                <w:b/>
                <w:sz w:val="18"/>
                <w:lang w:val="es-ES"/>
              </w:rPr>
              <w:t xml:space="preserve">Recuerde: </w:t>
            </w:r>
            <w:r w:rsidRPr="009973F1">
              <w:rPr>
                <w:sz w:val="18"/>
                <w:lang w:val="es-ES"/>
              </w:rPr>
              <w:t xml:space="preserve">La Actividad Evaluada y la Interrogación forman una sola evaluación. La entrega del 30% habilita la interrogación. Si el estudiante entrega la </w:t>
            </w:r>
            <w:proofErr w:type="gramStart"/>
            <w:r w:rsidRPr="009973F1">
              <w:rPr>
                <w:sz w:val="18"/>
                <w:lang w:val="es-ES"/>
              </w:rPr>
              <w:t>actividad</w:t>
            </w:r>
            <w:proofErr w:type="gramEnd"/>
            <w:r w:rsidRPr="009973F1">
              <w:rPr>
                <w:sz w:val="18"/>
                <w:lang w:val="es-ES"/>
              </w:rPr>
              <w:t xml:space="preserve"> pero no rinde la interrogación, su resultado queda limitado al puntaje obtenido en la Parte I.</w:t>
            </w:r>
          </w:p>
        </w:tc>
      </w:tr>
    </w:tbl>
    <w:p w14:paraId="6D66E33D" w14:textId="77777777" w:rsidR="001C7D83" w:rsidRPr="009973F1" w:rsidRDefault="001C7D83">
      <w:pPr>
        <w:spacing w:after="0"/>
        <w:rPr>
          <w:lang w:val="es-ES"/>
        </w:rPr>
      </w:pPr>
    </w:p>
    <w:p w14:paraId="1F287C7F" w14:textId="77777777" w:rsidR="001C7D83" w:rsidRPr="009973F1" w:rsidRDefault="00000000">
      <w:pPr>
        <w:pStyle w:val="Ttulo2"/>
        <w:rPr>
          <w:lang w:val="es-ES"/>
        </w:rPr>
      </w:pPr>
      <w:r w:rsidRPr="009973F1">
        <w:rPr>
          <w:lang w:val="es-ES"/>
        </w:rPr>
        <w:t>20. Evidencia esperada al finalizar</w:t>
      </w:r>
    </w:p>
    <w:p w14:paraId="6F3CC5D0" w14:textId="77777777" w:rsidR="001C7D83" w:rsidRPr="009973F1" w:rsidRDefault="00000000">
      <w:pPr>
        <w:rPr>
          <w:lang w:val="es-ES"/>
        </w:rPr>
      </w:pPr>
      <w:r w:rsidRPr="009973F1">
        <w:rPr>
          <w:lang w:val="es-ES"/>
        </w:rPr>
        <w:t xml:space="preserve">El estudiante debe demostrar que puede construir y explicar una solución web completa en la que Vue.js consume una API REST </w:t>
      </w:r>
      <w:proofErr w:type="spellStart"/>
      <w:r w:rsidRPr="009973F1">
        <w:rPr>
          <w:lang w:val="es-ES"/>
        </w:rPr>
        <w:t>NestJS</w:t>
      </w:r>
      <w:proofErr w:type="spellEnd"/>
      <w:r w:rsidRPr="009973F1">
        <w:rPr>
          <w:lang w:val="es-ES"/>
        </w:rPr>
        <w:t xml:space="preserve">, </w:t>
      </w:r>
      <w:proofErr w:type="spellStart"/>
      <w:r w:rsidRPr="009973F1">
        <w:rPr>
          <w:lang w:val="es-ES"/>
        </w:rPr>
        <w:t>NestJS</w:t>
      </w:r>
      <w:proofErr w:type="spellEnd"/>
      <w:r w:rsidRPr="009973F1">
        <w:rPr>
          <w:lang w:val="es-ES"/>
        </w:rPr>
        <w:t xml:space="preserve"> gestiona la lógica de la aplicación y </w:t>
      </w:r>
      <w:proofErr w:type="spellStart"/>
      <w:r w:rsidRPr="009973F1">
        <w:rPr>
          <w:lang w:val="es-ES"/>
        </w:rPr>
        <w:t>TypeORM</w:t>
      </w:r>
      <w:proofErr w:type="spellEnd"/>
      <w:r w:rsidRPr="009973F1">
        <w:rPr>
          <w:lang w:val="es-ES"/>
        </w:rPr>
        <w:t xml:space="preserve"> permite persistir la información en MySQL. </w:t>
      </w:r>
      <w:r w:rsidRPr="009973F1">
        <w:rPr>
          <w:lang w:val="es-ES"/>
        </w:rPr>
        <w:lastRenderedPageBreak/>
        <w:t>Además, debe evidenciar un proceso de desarrollo trazable mediante GitHub y ser capaz de explicar las decisiones y el código entregado, incluyendo aquellas partes en las que haya utilizado IA como apoyo.</w:t>
      </w:r>
    </w:p>
    <w:sectPr w:rsidR="001C7D83" w:rsidRPr="009973F1"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CFA1F3" w14:textId="77777777" w:rsidR="005C4A56" w:rsidRDefault="005C4A56">
      <w:pPr>
        <w:spacing w:after="0" w:line="240" w:lineRule="auto"/>
      </w:pPr>
      <w:r>
        <w:separator/>
      </w:r>
    </w:p>
  </w:endnote>
  <w:endnote w:type="continuationSeparator" w:id="0">
    <w:p w14:paraId="636A53A6" w14:textId="77777777" w:rsidR="005C4A56" w:rsidRDefault="005C4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90F596" w14:textId="77777777" w:rsidR="001C7D83" w:rsidRPr="00A155F1" w:rsidRDefault="00000000">
    <w:pPr>
      <w:pStyle w:val="Piedepgina"/>
      <w:jc w:val="center"/>
      <w:rPr>
        <w:lang w:val="es-ES"/>
      </w:rPr>
    </w:pPr>
    <w:proofErr w:type="gramStart"/>
    <w:r w:rsidRPr="00A155F1">
      <w:rPr>
        <w:sz w:val="16"/>
        <w:lang w:val="es-ES"/>
      </w:rPr>
      <w:t>Evaluación N.º</w:t>
    </w:r>
    <w:proofErr w:type="gramEnd"/>
    <w:r w:rsidRPr="00A155F1">
      <w:rPr>
        <w:sz w:val="16"/>
        <w:lang w:val="es-ES"/>
      </w:rPr>
      <w:t xml:space="preserve"> 2 · Lenguaje de Programación Web II · IPVG Sede Chillán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CE2332" w14:textId="77777777" w:rsidR="005C4A56" w:rsidRDefault="005C4A56">
      <w:pPr>
        <w:spacing w:after="0" w:line="240" w:lineRule="auto"/>
      </w:pPr>
      <w:r>
        <w:separator/>
      </w:r>
    </w:p>
  </w:footnote>
  <w:footnote w:type="continuationSeparator" w:id="0">
    <w:p w14:paraId="470827DC" w14:textId="77777777" w:rsidR="005C4A56" w:rsidRDefault="005C4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9339645">
    <w:abstractNumId w:val="8"/>
  </w:num>
  <w:num w:numId="2" w16cid:durableId="960695593">
    <w:abstractNumId w:val="6"/>
  </w:num>
  <w:num w:numId="3" w16cid:durableId="1597010337">
    <w:abstractNumId w:val="5"/>
  </w:num>
  <w:num w:numId="4" w16cid:durableId="915169278">
    <w:abstractNumId w:val="4"/>
  </w:num>
  <w:num w:numId="5" w16cid:durableId="965349721">
    <w:abstractNumId w:val="7"/>
  </w:num>
  <w:num w:numId="6" w16cid:durableId="1986662573">
    <w:abstractNumId w:val="3"/>
  </w:num>
  <w:num w:numId="7" w16cid:durableId="2125613542">
    <w:abstractNumId w:val="2"/>
  </w:num>
  <w:num w:numId="8" w16cid:durableId="1485243415">
    <w:abstractNumId w:val="1"/>
  </w:num>
  <w:num w:numId="9" w16cid:durableId="9396830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D83"/>
    <w:rsid w:val="0029639D"/>
    <w:rsid w:val="00326F90"/>
    <w:rsid w:val="00436689"/>
    <w:rsid w:val="005C4A56"/>
    <w:rsid w:val="00733157"/>
    <w:rsid w:val="00742939"/>
    <w:rsid w:val="009973F1"/>
    <w:rsid w:val="009B4D5D"/>
    <w:rsid w:val="00A155F1"/>
    <w:rsid w:val="00AA1D8D"/>
    <w:rsid w:val="00B47730"/>
    <w:rsid w:val="00CB0664"/>
    <w:rsid w:val="00DE0B3C"/>
    <w:rsid w:val="00F21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330CB"/>
  <w14:defaultImageDpi w14:val="300"/>
  <w15:docId w15:val="{AEEC5CB8-9607-A24F-84C2-23572928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2067</Words>
  <Characters>12120</Characters>
  <Application>Microsoft Office Word</Application>
  <DocSecurity>0</DocSecurity>
  <Lines>448</Lines>
  <Paragraphs>320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Calderón C.</dc:creator>
  <cp:keywords/>
  <dc:description/>
  <cp:lastModifiedBy>pablo calderon cornejo</cp:lastModifiedBy>
  <cp:revision>9</cp:revision>
  <dcterms:created xsi:type="dcterms:W3CDTF">2013-12-23T23:15:00Z</dcterms:created>
  <dcterms:modified xsi:type="dcterms:W3CDTF">2026-10-23T12:24:00Z</dcterms:modified>
  <cp:category/>
</cp:coreProperties>
</file>